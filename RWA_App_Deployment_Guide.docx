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Calibri" w:hAnsi="Calibri"/>
          <w:b/>
          <w:i w:val="0"/>
          <w:color w:val="1F497D"/>
          <w:sz w:val="56"/>
        </w:rPr>
        <w:t>RWA Utility App</w:t>
      </w:r>
    </w:p>
    <w:p>
      <w:pPr>
        <w:spacing w:after="80"/>
        <w:jc w:val="center"/>
      </w:pPr>
      <w:r>
        <w:rPr>
          <w:rFonts w:ascii="Calibri" w:hAnsi="Calibri"/>
          <w:b w:val="0"/>
          <w:i w:val="0"/>
          <w:color w:val="595959"/>
          <w:sz w:val="32"/>
        </w:rPr>
        <w:t>Production Deployment Guide</w:t>
      </w:r>
    </w:p>
    <w:p>
      <w:pPr>
        <w:spacing w:after="1200"/>
        <w:jc w:val="center"/>
      </w:pPr>
      <w:r>
        <w:rPr>
          <w:rFonts w:ascii="Calibri" w:hAnsi="Calibri"/>
          <w:b w:val="0"/>
          <w:i/>
          <w:color w:val="787878"/>
          <w:sz w:val="22"/>
        </w:rPr>
        <w:t>April 2026  ·  Flutter / Firebase / Android / iOS</w:t>
      </w:r>
    </w:p>
    <w:p>
      <w:pPr>
        <w:spacing w:before="40" w:after="40"/>
        <w:pBdr>
          <w:bottom w:val="single" w:sz="6" w:space="1" w:color="CCCCCC"/>
        </w:pBdr>
      </w:pPr>
    </w:p>
    <w:p>
      <w:pPr>
        <w:spacing w:before="80" w:after="80"/>
      </w:pPr>
    </w:p>
    <w:p>
      <w:pPr>
        <w:spacing w:before="80" w:after="160"/>
      </w:pPr>
      <w:r>
        <w:rPr>
          <w:rFonts w:ascii="Calibri" w:hAnsi="Calibri"/>
          <w:b w:val="0"/>
          <w:i w:val="0"/>
          <w:sz w:val="22"/>
        </w:rPr>
        <w:t>This guide walks you through every step needed to fix existing issues, configure production builds, and release the RWA Utility App to the Google Play Store and Apple App Store. Follow the phases in order — each phase is a prerequisite for the next.</w:t>
      </w:r>
    </w:p>
    <w:p>
      <w:r>
        <w:br w:type="page"/>
      </w:r>
    </w:p>
    <w:p>
      <w:pPr>
        <w:pStyle w:val="Heading1"/>
        <w:jc w:val="left"/>
      </w:pPr>
      <w:r>
        <w:rPr>
          <w:rFonts w:ascii="Calibri" w:hAnsi="Calibri"/>
          <w:b/>
          <w:color w:val="1F497D"/>
          <w:sz w:val="36"/>
        </w:rPr>
        <w:t>Overview: What We're Fixing</w:t>
      </w:r>
    </w:p>
    <w:p>
      <w:pPr>
        <w:spacing w:before="80" w:after="120"/>
      </w:pPr>
      <w:r>
        <w:rPr>
          <w:rFonts w:ascii="Calibri" w:hAnsi="Calibri"/>
          <w:b w:val="0"/>
          <w:i w:val="0"/>
          <w:sz w:val="22"/>
        </w:rPr>
        <w:t>The table below summarises every item from the audit, its severity, and the phase in this guide that resolves it.</w:t>
      </w:r>
    </w:p>
    <w:tbl>
      <w:tblPr>
        <w:tblStyle w:val="TableGrid"/>
        <w:tblW w:type="auto" w:w="0"/>
        <w:tblLook w:firstColumn="1" w:firstRow="1" w:lastColumn="0" w:lastRow="0" w:noHBand="0" w:noVBand="1" w:val="04A0"/>
      </w:tblPr>
      <w:tblGrid>
        <w:gridCol w:w="3024"/>
        <w:gridCol w:w="3024"/>
        <w:gridCol w:w="3024"/>
      </w:tblGrid>
      <w:tr>
        <w:tc>
          <w:tcPr>
            <w:tcW w:type="dxa" w:w="4608"/>
            <w:shd w:val="clear" w:color="auto" w:fill="1F497D"/>
          </w:tcPr>
          <w:p>
            <w:r>
              <w:rPr>
                <w:rFonts w:ascii="Calibri" w:hAnsi="Calibri"/>
                <w:b/>
                <w:i w:val="0"/>
                <w:color w:val="FFFFFF"/>
                <w:sz w:val="20"/>
              </w:rPr>
              <w:t>Issue</w:t>
            </w:r>
          </w:p>
        </w:tc>
        <w:tc>
          <w:tcPr>
            <w:tcW w:type="dxa" w:w="1728"/>
            <w:shd w:val="clear" w:color="auto" w:fill="1F497D"/>
          </w:tcPr>
          <w:p>
            <w:r>
              <w:rPr>
                <w:rFonts w:ascii="Calibri" w:hAnsi="Calibri"/>
                <w:b/>
                <w:i w:val="0"/>
                <w:color w:val="FFFFFF"/>
                <w:sz w:val="20"/>
              </w:rPr>
              <w:t>Severity</w:t>
            </w:r>
          </w:p>
        </w:tc>
        <w:tc>
          <w:tcPr>
            <w:tcW w:type="dxa" w:w="1440"/>
            <w:shd w:val="clear" w:color="auto" w:fill="1F497D"/>
          </w:tcPr>
          <w:p>
            <w:r>
              <w:rPr>
                <w:rFonts w:ascii="Calibri" w:hAnsi="Calibri"/>
                <w:b/>
                <w:i w:val="0"/>
                <w:color w:val="FFFFFF"/>
                <w:sz w:val="20"/>
              </w:rPr>
              <w:t>Phase</w:t>
            </w:r>
          </w:p>
        </w:tc>
      </w:tr>
      <w:tr>
        <w:tc>
          <w:tcPr>
            <w:tcW w:type="dxa" w:w="4608"/>
          </w:tcPr>
          <w:p>
            <w:r>
              <w:rPr>
                <w:rFonts w:ascii="Calibri" w:hAnsi="Calibri"/>
                <w:b w:val="0"/>
                <w:i w:val="0"/>
                <w:sz w:val="20"/>
              </w:rPr>
              <w:t>Gmail credentials in functions/.env</w:t>
            </w:r>
          </w:p>
        </w:tc>
        <w:tc>
          <w:tcPr>
            <w:tcW w:type="dxa" w:w="1728"/>
          </w:tcPr>
          <w:p>
            <w:r>
              <w:rPr>
                <w:rFonts w:ascii="Calibri" w:hAnsi="Calibri"/>
                <w:b w:val="0"/>
                <w:i w:val="0"/>
                <w:sz w:val="20"/>
              </w:rPr>
              <w:t>🔴 Blocker</w:t>
            </w:r>
          </w:p>
        </w:tc>
        <w:tc>
          <w:tcPr>
            <w:tcW w:type="dxa" w:w="1440"/>
          </w:tcPr>
          <w:p>
            <w:r>
              <w:rPr>
                <w:rFonts w:ascii="Calibri" w:hAnsi="Calibri"/>
                <w:b w:val="0"/>
                <w:i w:val="0"/>
                <w:sz w:val="20"/>
              </w:rPr>
              <w:t>Phase 1</w:t>
            </w:r>
          </w:p>
        </w:tc>
      </w:tr>
      <w:tr>
        <w:tc>
          <w:tcPr>
            <w:tcW w:type="dxa" w:w="4608"/>
            <w:shd w:val="clear" w:color="auto" w:fill="EEF3F9"/>
          </w:tcPr>
          <w:p>
            <w:r>
              <w:rPr>
                <w:rFonts w:ascii="Calibri" w:hAnsi="Calibri"/>
                <w:b w:val="0"/>
                <w:i w:val="0"/>
                <w:sz w:val="20"/>
              </w:rPr>
              <w:t>Android release signed with debug keys</w:t>
            </w:r>
          </w:p>
        </w:tc>
        <w:tc>
          <w:tcPr>
            <w:tcW w:type="dxa" w:w="1728"/>
            <w:shd w:val="clear" w:color="auto" w:fill="EEF3F9"/>
          </w:tcPr>
          <w:p>
            <w:r>
              <w:rPr>
                <w:rFonts w:ascii="Calibri" w:hAnsi="Calibri"/>
                <w:b w:val="0"/>
                <w:i w:val="0"/>
                <w:sz w:val="20"/>
              </w:rPr>
              <w:t>🔴 Blocker</w:t>
            </w:r>
          </w:p>
        </w:tc>
        <w:tc>
          <w:tcPr>
            <w:tcW w:type="dxa" w:w="1440"/>
            <w:shd w:val="clear" w:color="auto" w:fill="EEF3F9"/>
          </w:tcPr>
          <w:p>
            <w:r>
              <w:rPr>
                <w:rFonts w:ascii="Calibri" w:hAnsi="Calibri"/>
                <w:b w:val="0"/>
                <w:i w:val="0"/>
                <w:sz w:val="20"/>
              </w:rPr>
              <w:t>Phase 2</w:t>
            </w:r>
          </w:p>
        </w:tc>
      </w:tr>
      <w:tr>
        <w:tc>
          <w:tcPr>
            <w:tcW w:type="dxa" w:w="4608"/>
          </w:tcPr>
          <w:p>
            <w:r>
              <w:rPr>
                <w:rFonts w:ascii="Calibri" w:hAnsi="Calibri"/>
                <w:b w:val="0"/>
                <w:i w:val="0"/>
                <w:sz w:val="20"/>
              </w:rPr>
              <w:t>Hardcoded Cloud Functions URLs</w:t>
            </w:r>
          </w:p>
        </w:tc>
        <w:tc>
          <w:tcPr>
            <w:tcW w:type="dxa" w:w="1728"/>
          </w:tcPr>
          <w:p>
            <w:r>
              <w:rPr>
                <w:rFonts w:ascii="Calibri" w:hAnsi="Calibri"/>
                <w:b w:val="0"/>
                <w:i w:val="0"/>
                <w:sz w:val="20"/>
              </w:rPr>
              <w:t>🟡 High</w:t>
            </w:r>
          </w:p>
        </w:tc>
        <w:tc>
          <w:tcPr>
            <w:tcW w:type="dxa" w:w="1440"/>
          </w:tcPr>
          <w:p>
            <w:r>
              <w:rPr>
                <w:rFonts w:ascii="Calibri" w:hAnsi="Calibri"/>
                <w:b w:val="0"/>
                <w:i w:val="0"/>
                <w:sz w:val="20"/>
              </w:rPr>
              <w:t>Phase 3</w:t>
            </w:r>
          </w:p>
        </w:tc>
      </w:tr>
      <w:tr>
        <w:tc>
          <w:tcPr>
            <w:tcW w:type="dxa" w:w="4608"/>
            <w:shd w:val="clear" w:color="auto" w:fill="EEF3F9"/>
          </w:tcPr>
          <w:p>
            <w:r>
              <w:rPr>
                <w:rFonts w:ascii="Calibri" w:hAnsi="Calibri"/>
                <w:b w:val="0"/>
                <w:i w:val="0"/>
                <w:sz w:val="20"/>
              </w:rPr>
              <w:t>4 empty catch{} blocks</w:t>
            </w:r>
          </w:p>
        </w:tc>
        <w:tc>
          <w:tcPr>
            <w:tcW w:type="dxa" w:w="1728"/>
            <w:shd w:val="clear" w:color="auto" w:fill="EEF3F9"/>
          </w:tcPr>
          <w:p>
            <w:r>
              <w:rPr>
                <w:rFonts w:ascii="Calibri" w:hAnsi="Calibri"/>
                <w:b w:val="0"/>
                <w:i w:val="0"/>
                <w:sz w:val="20"/>
              </w:rPr>
              <w:t>🟡 High</w:t>
            </w:r>
          </w:p>
        </w:tc>
        <w:tc>
          <w:tcPr>
            <w:tcW w:type="dxa" w:w="1440"/>
            <w:shd w:val="clear" w:color="auto" w:fill="EEF3F9"/>
          </w:tcPr>
          <w:p>
            <w:r>
              <w:rPr>
                <w:rFonts w:ascii="Calibri" w:hAnsi="Calibri"/>
                <w:b w:val="0"/>
                <w:i w:val="0"/>
                <w:sz w:val="20"/>
              </w:rPr>
              <w:t>Phase 3</w:t>
            </w:r>
          </w:p>
        </w:tc>
      </w:tr>
      <w:tr>
        <w:tc>
          <w:tcPr>
            <w:tcW w:type="dxa" w:w="4608"/>
          </w:tcPr>
          <w:p>
            <w:r>
              <w:rPr>
                <w:rFonts w:ascii="Calibri" w:hAnsi="Calibri"/>
                <w:b w:val="0"/>
                <w:i w:val="0"/>
                <w:sz w:val="20"/>
              </w:rPr>
              <w:t>17 debugPrint statements</w:t>
            </w:r>
          </w:p>
        </w:tc>
        <w:tc>
          <w:tcPr>
            <w:tcW w:type="dxa" w:w="1728"/>
          </w:tcPr>
          <w:p>
            <w:r>
              <w:rPr>
                <w:rFonts w:ascii="Calibri" w:hAnsi="Calibri"/>
                <w:b w:val="0"/>
                <w:i w:val="0"/>
                <w:sz w:val="20"/>
              </w:rPr>
              <w:t>🟡 High</w:t>
            </w:r>
          </w:p>
        </w:tc>
        <w:tc>
          <w:tcPr>
            <w:tcW w:type="dxa" w:w="1440"/>
          </w:tcPr>
          <w:p>
            <w:r>
              <w:rPr>
                <w:rFonts w:ascii="Calibri" w:hAnsi="Calibri"/>
                <w:b w:val="0"/>
                <w:i w:val="0"/>
                <w:sz w:val="20"/>
              </w:rPr>
              <w:t>Phase 3</w:t>
            </w:r>
          </w:p>
        </w:tc>
      </w:tr>
      <w:tr>
        <w:tc>
          <w:tcPr>
            <w:tcW w:type="dxa" w:w="4608"/>
            <w:shd w:val="clear" w:color="auto" w:fill="EEF3F9"/>
          </w:tcPr>
          <w:p>
            <w:r>
              <w:rPr>
                <w:rFonts w:ascii="Calibri" w:hAnsi="Calibri"/>
                <w:b w:val="0"/>
                <w:i w:val="0"/>
                <w:sz w:val="20"/>
              </w:rPr>
              <w:t>No production tests</w:t>
            </w:r>
          </w:p>
        </w:tc>
        <w:tc>
          <w:tcPr>
            <w:tcW w:type="dxa" w:w="1728"/>
            <w:shd w:val="clear" w:color="auto" w:fill="EEF3F9"/>
          </w:tcPr>
          <w:p>
            <w:r>
              <w:rPr>
                <w:rFonts w:ascii="Calibri" w:hAnsi="Calibri"/>
                <w:b w:val="0"/>
                <w:i w:val="0"/>
                <w:sz w:val="20"/>
              </w:rPr>
              <w:t>🟡 High</w:t>
            </w:r>
          </w:p>
        </w:tc>
        <w:tc>
          <w:tcPr>
            <w:tcW w:type="dxa" w:w="1440"/>
            <w:shd w:val="clear" w:color="auto" w:fill="EEF3F9"/>
          </w:tcPr>
          <w:p>
            <w:r>
              <w:rPr>
                <w:rFonts w:ascii="Calibri" w:hAnsi="Calibri"/>
                <w:b w:val="0"/>
                <w:i w:val="0"/>
                <w:sz w:val="20"/>
              </w:rPr>
              <w:t>Phase 4</w:t>
            </w:r>
          </w:p>
        </w:tc>
      </w:tr>
      <w:tr>
        <w:tc>
          <w:tcPr>
            <w:tcW w:type="dxa" w:w="4608"/>
          </w:tcPr>
          <w:p>
            <w:r>
              <w:rPr>
                <w:rFonts w:ascii="Calibri" w:hAnsi="Calibri"/>
                <w:b w:val="0"/>
                <w:i w:val="0"/>
                <w:sz w:val="20"/>
              </w:rPr>
              <w:t>build/ folder committed to git</w:t>
            </w:r>
          </w:p>
        </w:tc>
        <w:tc>
          <w:tcPr>
            <w:tcW w:type="dxa" w:w="1728"/>
          </w:tcPr>
          <w:p>
            <w:r>
              <w:rPr>
                <w:rFonts w:ascii="Calibri" w:hAnsi="Calibri"/>
                <w:b w:val="0"/>
                <w:i w:val="0"/>
                <w:sz w:val="20"/>
              </w:rPr>
              <w:t>🟠 Medium</w:t>
            </w:r>
          </w:p>
        </w:tc>
        <w:tc>
          <w:tcPr>
            <w:tcW w:type="dxa" w:w="1440"/>
          </w:tcPr>
          <w:p>
            <w:r>
              <w:rPr>
                <w:rFonts w:ascii="Calibri" w:hAnsi="Calibri"/>
                <w:b w:val="0"/>
                <w:i w:val="0"/>
                <w:sz w:val="20"/>
              </w:rPr>
              <w:t>Phase 1</w:t>
            </w:r>
          </w:p>
        </w:tc>
      </w:tr>
      <w:tr>
        <w:tc>
          <w:tcPr>
            <w:tcW w:type="dxa" w:w="4608"/>
            <w:shd w:val="clear" w:color="auto" w:fill="EEF3F9"/>
          </w:tcPr>
          <w:p>
            <w:r>
              <w:rPr>
                <w:rFonts w:ascii="Calibri" w:hAnsi="Calibri"/>
                <w:b w:val="0"/>
                <w:i w:val="0"/>
                <w:sz w:val="20"/>
              </w:rPr>
              <w:t>No CI/CD pipeline</w:t>
            </w:r>
          </w:p>
        </w:tc>
        <w:tc>
          <w:tcPr>
            <w:tcW w:type="dxa" w:w="1728"/>
            <w:shd w:val="clear" w:color="auto" w:fill="EEF3F9"/>
          </w:tcPr>
          <w:p>
            <w:r>
              <w:rPr>
                <w:rFonts w:ascii="Calibri" w:hAnsi="Calibri"/>
                <w:b w:val="0"/>
                <w:i w:val="0"/>
                <w:sz w:val="20"/>
              </w:rPr>
              <w:t>🟠 Medium</w:t>
            </w:r>
          </w:p>
        </w:tc>
        <w:tc>
          <w:tcPr>
            <w:tcW w:type="dxa" w:w="1440"/>
            <w:shd w:val="clear" w:color="auto" w:fill="EEF3F9"/>
          </w:tcPr>
          <w:p>
            <w:r>
              <w:rPr>
                <w:rFonts w:ascii="Calibri" w:hAnsi="Calibri"/>
                <w:b w:val="0"/>
                <w:i w:val="0"/>
                <w:sz w:val="20"/>
              </w:rPr>
              <w:t>Phase 5</w:t>
            </w:r>
          </w:p>
        </w:tc>
      </w:tr>
      <w:tr>
        <w:tc>
          <w:tcPr>
            <w:tcW w:type="dxa" w:w="4608"/>
          </w:tcPr>
          <w:p>
            <w:r>
              <w:rPr>
                <w:rFonts w:ascii="Calibri" w:hAnsi="Calibri"/>
                <w:b w:val="0"/>
                <w:i w:val="0"/>
                <w:sz w:val="20"/>
              </w:rPr>
              <w:t>App Check not enabled</w:t>
            </w:r>
          </w:p>
        </w:tc>
        <w:tc>
          <w:tcPr>
            <w:tcW w:type="dxa" w:w="1728"/>
          </w:tcPr>
          <w:p>
            <w:r>
              <w:rPr>
                <w:rFonts w:ascii="Calibri" w:hAnsi="Calibri"/>
                <w:b w:val="0"/>
                <w:i w:val="0"/>
                <w:sz w:val="20"/>
              </w:rPr>
              <w:t>🟠 Medium</w:t>
            </w:r>
          </w:p>
        </w:tc>
        <w:tc>
          <w:tcPr>
            <w:tcW w:type="dxa" w:w="1440"/>
          </w:tcPr>
          <w:p>
            <w:r>
              <w:rPr>
                <w:rFonts w:ascii="Calibri" w:hAnsi="Calibri"/>
                <w:b w:val="0"/>
                <w:i w:val="0"/>
                <w:sz w:val="20"/>
              </w:rPr>
              <w:t>Phase 5</w:t>
            </w:r>
          </w:p>
        </w:tc>
      </w:tr>
    </w:tbl>
    <w:p>
      <w:pPr>
        <w:spacing w:before="80" w:after="80"/>
      </w:pPr>
    </w:p>
    <w:p>
      <w:r>
        <w:br w:type="page"/>
      </w:r>
    </w:p>
    <w:p>
      <w:pPr>
        <w:pStyle w:val="Heading1"/>
        <w:jc w:val="left"/>
      </w:pPr>
      <w:r>
        <w:rPr>
          <w:rFonts w:ascii="Calibri" w:hAnsi="Calibri"/>
          <w:b/>
          <w:color w:val="B41414"/>
          <w:sz w:val="36"/>
        </w:rPr>
        <w:t>Phase 1 — Fix Secrets &amp; Git Hygiene</w:t>
      </w:r>
    </w:p>
    <w:p>
      <w:pPr>
        <w:spacing w:before="80" w:after="120"/>
      </w:pPr>
      <w:r>
        <w:rPr>
          <w:rFonts w:ascii="Calibri" w:hAnsi="Calibri"/>
          <w:b w:val="0"/>
          <w:i w:val="0"/>
          <w:sz w:val="22"/>
        </w:rPr>
        <w:t>Estimated time: 20–30 minutes. Do this before writing a single line of code.</w:t>
      </w:r>
    </w:p>
    <w:p>
      <w:pPr>
        <w:pStyle w:val="Heading2"/>
        <w:jc w:val="left"/>
      </w:pPr>
      <w:r>
        <w:rPr>
          <w:rFonts w:ascii="Calibri" w:hAnsi="Calibri"/>
          <w:b/>
          <w:color w:val="1F497D"/>
          <w:sz w:val="28"/>
        </w:rPr>
        <w:t>Step 1 — Revoke the Exposed Gmail App Password</w:t>
      </w:r>
    </w:p>
    <w:p>
      <w:pPr>
        <w:spacing w:before="80" w:after="120"/>
        <w:ind w:left="288"/>
        <w:shd w:val="clear" w:color="auto" w:fill="FCE8E8"/>
      </w:pPr>
      <w:r>
        <w:rPr>
          <w:rFonts w:ascii="Calibri" w:hAnsi="Calibri"/>
          <w:b/>
          <w:i w:val="0"/>
          <w:color w:val="B41414"/>
          <w:sz w:val="20"/>
        </w:rPr>
        <w:t xml:space="preserve">🚫 IMPORTANT: </w:t>
      </w:r>
      <w:r>
        <w:rPr>
          <w:rFonts w:ascii="Calibri" w:hAnsi="Calibri"/>
          <w:b w:val="0"/>
          <w:i w:val="0"/>
          <w:color w:val="B41414"/>
          <w:sz w:val="20"/>
        </w:rPr>
        <w:t>The App Password in functions/.env is live and must be revoked immediately, regardless of whether it has been pushed to a remote yet.</w:t>
      </w:r>
    </w:p>
    <w:p>
      <w:pPr>
        <w:pStyle w:val="ListNumber"/>
        <w:spacing w:after="60"/>
        <w:ind w:left="432"/>
      </w:pPr>
      <w:r>
        <w:rPr>
          <w:rFonts w:ascii="Calibri" w:hAnsi="Calibri"/>
          <w:b w:val="0"/>
          <w:i w:val="0"/>
          <w:sz w:val="21"/>
        </w:rPr>
        <w:t>Open a browser and go to: myaccount.google.com</w:t>
      </w:r>
    </w:p>
    <w:p>
      <w:pPr>
        <w:pStyle w:val="ListNumber"/>
        <w:spacing w:after="60"/>
        <w:ind w:left="432"/>
      </w:pPr>
      <w:r>
        <w:rPr>
          <w:rFonts w:ascii="Calibri" w:hAnsi="Calibri"/>
          <w:b w:val="0"/>
          <w:i w:val="0"/>
          <w:sz w:val="21"/>
        </w:rPr>
        <w:t>Click Security → How you sign in to Google → 2-Step Verification</w:t>
      </w:r>
    </w:p>
    <w:p>
      <w:pPr>
        <w:pStyle w:val="ListNumber"/>
        <w:spacing w:after="60"/>
        <w:ind w:left="432"/>
      </w:pPr>
      <w:r>
        <w:rPr>
          <w:rFonts w:ascii="Calibri" w:hAnsi="Calibri"/>
          <w:b w:val="0"/>
          <w:i w:val="0"/>
          <w:sz w:val="21"/>
        </w:rPr>
        <w:t>Scroll to App Passwords, find the password that matches the one in .env, and click the trash icon to delete it.</w:t>
      </w:r>
    </w:p>
    <w:p>
      <w:pPr>
        <w:pStyle w:val="ListNumber"/>
        <w:spacing w:after="60"/>
        <w:ind w:left="432"/>
      </w:pPr>
      <w:r>
        <w:rPr>
          <w:rFonts w:ascii="Calibri" w:hAnsi="Calibri"/>
          <w:b w:val="0"/>
          <w:i w:val="0"/>
          <w:sz w:val="21"/>
        </w:rPr>
        <w:t>Generate a new App Password. Choose 'Mail' + 'Other (custom name)' → name it 'RWA App Functions'.</w:t>
      </w:r>
    </w:p>
    <w:p>
      <w:pPr>
        <w:pStyle w:val="ListNumber"/>
        <w:spacing w:after="60"/>
        <w:ind w:left="432"/>
      </w:pPr>
      <w:r>
        <w:rPr>
          <w:rFonts w:ascii="Calibri" w:hAnsi="Calibri"/>
          <w:b w:val="0"/>
          <w:i w:val="0"/>
          <w:sz w:val="21"/>
        </w:rPr>
        <w:t>Save this new password somewhere safe (e.g., a password manager) — NOT in the repo.</w:t>
      </w:r>
    </w:p>
    <w:p>
      <w:pPr>
        <w:pStyle w:val="Heading2"/>
        <w:jc w:val="left"/>
      </w:pPr>
      <w:r>
        <w:rPr>
          <w:rFonts w:ascii="Calibri" w:hAnsi="Calibri"/>
          <w:b/>
          <w:color w:val="1F497D"/>
          <w:sz w:val="28"/>
        </w:rPr>
        <w:t>Step 2 — Move Secrets to Firebase Functions Config</w:t>
      </w:r>
    </w:p>
    <w:p>
      <w:pPr>
        <w:spacing w:before="80" w:after="120"/>
        <w:ind w:left="288"/>
        <w:shd w:val="clear" w:color="auto" w:fill="D9EAF7"/>
      </w:pPr>
      <w:r>
        <w:rPr>
          <w:rFonts w:ascii="Calibri" w:hAnsi="Calibri"/>
          <w:b/>
          <w:i w:val="0"/>
          <w:color w:val="1565C0"/>
          <w:sz w:val="20"/>
        </w:rPr>
        <w:t xml:space="preserve">ℹ NOTE: </w:t>
      </w:r>
      <w:r>
        <w:rPr>
          <w:rFonts w:ascii="Calibri" w:hAnsi="Calibri"/>
          <w:b w:val="0"/>
          <w:i w:val="0"/>
          <w:color w:val="1565C0"/>
          <w:sz w:val="20"/>
        </w:rPr>
        <w:t>Firebase Functions environment variables are stored securely in Google Cloud and never appear in source code.</w:t>
      </w:r>
    </w:p>
    <w:p>
      <w:pPr>
        <w:spacing w:before="80" w:after="80"/>
      </w:pPr>
      <w:r>
        <w:rPr>
          <w:rFonts w:ascii="Calibri" w:hAnsi="Calibri"/>
          <w:b w:val="0"/>
          <w:i w:val="0"/>
          <w:sz w:val="22"/>
        </w:rPr>
        <w:t>Install the Firebase CLI if you haven't already:</w:t>
      </w:r>
    </w:p>
    <w:p>
      <w:pPr>
        <w:spacing w:before="0" w:after="0"/>
        <w:ind w:left="432"/>
        <w:shd w:val="clear" w:color="auto" w:fill="F2F2F2"/>
      </w:pPr>
      <w:r>
        <w:rPr>
          <w:rFonts w:ascii="Courier New" w:hAnsi="Courier New"/>
          <w:color w:val="1E1E1E"/>
          <w:sz w:val="18"/>
        </w:rPr>
        <w:t>npm install -g firebase-tools</w:t>
      </w:r>
    </w:p>
    <w:p>
      <w:pPr>
        <w:spacing w:before="0" w:after="0"/>
        <w:ind w:left="432"/>
        <w:shd w:val="clear" w:color="auto" w:fill="F2F2F2"/>
      </w:pPr>
      <w:r>
        <w:rPr>
          <w:rFonts w:ascii="Courier New" w:hAnsi="Courier New"/>
          <w:color w:val="1E1E1E"/>
          <w:sz w:val="18"/>
        </w:rPr>
        <w:t>firebase login</w:t>
      </w:r>
    </w:p>
    <w:p>
      <w:pPr>
        <w:spacing w:before="0" w:after="80"/>
      </w:pPr>
    </w:p>
    <w:p>
      <w:pPr>
        <w:spacing w:before="80" w:after="80"/>
      </w:pPr>
      <w:r>
        <w:rPr>
          <w:rFonts w:ascii="Calibri" w:hAnsi="Calibri"/>
          <w:b w:val="0"/>
          <w:i w:val="0"/>
          <w:sz w:val="22"/>
        </w:rPr>
        <w:t>Set the secrets using Firebase environment config:</w:t>
      </w:r>
    </w:p>
    <w:p>
      <w:pPr>
        <w:spacing w:before="0" w:after="0"/>
        <w:ind w:left="432"/>
        <w:shd w:val="clear" w:color="auto" w:fill="F2F2F2"/>
      </w:pPr>
      <w:r>
        <w:rPr>
          <w:rFonts w:ascii="Courier New" w:hAnsi="Courier New"/>
          <w:color w:val="1E1E1E"/>
          <w:sz w:val="18"/>
        </w:rPr>
        <w:t>firebase functions:config:set email.user="singhavneet113@gmail.com"</w:t>
      </w:r>
    </w:p>
    <w:p>
      <w:pPr>
        <w:spacing w:before="0" w:after="0"/>
        <w:ind w:left="432"/>
        <w:shd w:val="clear" w:color="auto" w:fill="F2F2F2"/>
      </w:pPr>
      <w:r>
        <w:rPr>
          <w:rFonts w:ascii="Courier New" w:hAnsi="Courier New"/>
          <w:color w:val="1E1E1E"/>
          <w:sz w:val="18"/>
        </w:rPr>
        <w:t>firebase functions:config:set email.pass="YOUR_NEW_APP_PASSWORD_HERE"</w:t>
      </w:r>
    </w:p>
    <w:p>
      <w:pPr>
        <w:spacing w:before="0" w:after="80"/>
      </w:pPr>
    </w:p>
    <w:p>
      <w:pPr>
        <w:spacing w:before="80" w:after="80"/>
      </w:pPr>
      <w:r>
        <w:rPr>
          <w:rFonts w:ascii="Calibri" w:hAnsi="Calibri"/>
          <w:b w:val="0"/>
          <w:i w:val="0"/>
          <w:sz w:val="22"/>
        </w:rPr>
        <w:t>Now update functions/index.js to read from config instead of process.env. Find the lines that use EMAIL_USER and EMAIL_PASS and replace them:</w:t>
      </w:r>
    </w:p>
    <w:p>
      <w:pPr>
        <w:spacing w:before="0" w:after="0"/>
        <w:ind w:left="432"/>
        <w:shd w:val="clear" w:color="auto" w:fill="F2F2F2"/>
      </w:pPr>
      <w:r>
        <w:rPr>
          <w:rFonts w:ascii="Courier New" w:hAnsi="Courier New"/>
          <w:color w:val="1E1E1E"/>
          <w:sz w:val="18"/>
        </w:rPr>
        <w:t>// BEFORE (insecure):</w:t>
      </w:r>
    </w:p>
    <w:p>
      <w:pPr>
        <w:spacing w:before="0" w:after="0"/>
        <w:ind w:left="432"/>
        <w:shd w:val="clear" w:color="auto" w:fill="F2F2F2"/>
      </w:pPr>
      <w:r>
        <w:rPr>
          <w:rFonts w:ascii="Courier New" w:hAnsi="Courier New"/>
          <w:color w:val="1E1E1E"/>
          <w:sz w:val="18"/>
        </w:rPr>
        <w:t>const transporter = nodemailer.createTransport({</w:t>
      </w:r>
    </w:p>
    <w:p>
      <w:pPr>
        <w:spacing w:before="0" w:after="0"/>
        <w:ind w:left="432"/>
        <w:shd w:val="clear" w:color="auto" w:fill="F2F2F2"/>
      </w:pPr>
      <w:r>
        <w:rPr>
          <w:rFonts w:ascii="Courier New" w:hAnsi="Courier New"/>
          <w:color w:val="1E1E1E"/>
          <w:sz w:val="18"/>
        </w:rPr>
        <w:t xml:space="preserve">  auth: { user: process.env.EMAIL_USER, pass: process.env.EMAIL_PASS }</w:t>
      </w:r>
    </w:p>
    <w:p>
      <w:pPr>
        <w:spacing w:before="0" w:after="0"/>
        <w:ind w:left="432"/>
        <w:shd w:val="clear" w:color="auto" w:fill="F2F2F2"/>
      </w:pPr>
      <w:r>
        <w:rPr>
          <w:rFonts w:ascii="Courier New" w:hAnsi="Courier New"/>
          <w:color w:val="1E1E1E"/>
          <w:sz w:val="18"/>
        </w:rPr>
        <w:t>});</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AFTER (secure):</w:t>
      </w:r>
    </w:p>
    <w:p>
      <w:pPr>
        <w:spacing w:before="0" w:after="0"/>
        <w:ind w:left="432"/>
        <w:shd w:val="clear" w:color="auto" w:fill="F2F2F2"/>
      </w:pPr>
      <w:r>
        <w:rPr>
          <w:rFonts w:ascii="Courier New" w:hAnsi="Courier New"/>
          <w:color w:val="1E1E1E"/>
          <w:sz w:val="18"/>
        </w:rPr>
        <w:t>const config = functions.config();</w:t>
      </w:r>
    </w:p>
    <w:p>
      <w:pPr>
        <w:spacing w:before="0" w:after="0"/>
        <w:ind w:left="432"/>
        <w:shd w:val="clear" w:color="auto" w:fill="F2F2F2"/>
      </w:pPr>
      <w:r>
        <w:rPr>
          <w:rFonts w:ascii="Courier New" w:hAnsi="Courier New"/>
          <w:color w:val="1E1E1E"/>
          <w:sz w:val="18"/>
        </w:rPr>
        <w:t>const transporter = nodemailer.createTransport({</w:t>
      </w:r>
    </w:p>
    <w:p>
      <w:pPr>
        <w:spacing w:before="0" w:after="0"/>
        <w:ind w:left="432"/>
        <w:shd w:val="clear" w:color="auto" w:fill="F2F2F2"/>
      </w:pPr>
      <w:r>
        <w:rPr>
          <w:rFonts w:ascii="Courier New" w:hAnsi="Courier New"/>
          <w:color w:val="1E1E1E"/>
          <w:sz w:val="18"/>
        </w:rPr>
        <w:t xml:space="preserve">  auth: { user: config.email.user, pass: config.email.pass }</w:t>
      </w:r>
    </w:p>
    <w:p>
      <w:pPr>
        <w:spacing w:before="0" w:after="0"/>
        <w:ind w:left="432"/>
        <w:shd w:val="clear" w:color="auto" w:fill="F2F2F2"/>
      </w:pPr>
      <w:r>
        <w:rPr>
          <w:rFonts w:ascii="Courier New" w:hAnsi="Courier New"/>
          <w:color w:val="1E1E1E"/>
          <w:sz w:val="18"/>
        </w:rPr>
        <w:t>});</w:t>
      </w:r>
    </w:p>
    <w:p>
      <w:pPr>
        <w:spacing w:before="0" w:after="80"/>
      </w:pPr>
    </w:p>
    <w:p>
      <w:pPr>
        <w:pStyle w:val="Heading2"/>
        <w:jc w:val="left"/>
      </w:pPr>
      <w:r>
        <w:rPr>
          <w:rFonts w:ascii="Calibri" w:hAnsi="Calibri"/>
          <w:b/>
          <w:color w:val="1F497D"/>
          <w:sz w:val="28"/>
        </w:rPr>
        <w:t>Step 3 — Remove .env from the Repository</w:t>
      </w:r>
    </w:p>
    <w:p>
      <w:pPr>
        <w:spacing w:before="80" w:after="120"/>
        <w:ind w:left="288"/>
        <w:shd w:val="clear" w:color="auto" w:fill="FFF3CD"/>
      </w:pPr>
      <w:r>
        <w:rPr>
          <w:rFonts w:ascii="Calibri" w:hAnsi="Calibri"/>
          <w:b/>
          <w:i w:val="0"/>
          <w:color w:val="854D00"/>
          <w:sz w:val="20"/>
        </w:rPr>
        <w:t xml:space="preserve">⚠ WARNING: </w:t>
      </w:r>
      <w:r>
        <w:rPr>
          <w:rFonts w:ascii="Calibri" w:hAnsi="Calibri"/>
          <w:b w:val="0"/>
          <w:i w:val="0"/>
          <w:color w:val="854D00"/>
          <w:sz w:val="20"/>
        </w:rPr>
        <w:t>Even if .env was never pushed, you must add it to .gitignore now and remove it from git tracking.</w:t>
      </w:r>
    </w:p>
    <w:p>
      <w:pPr>
        <w:spacing w:before="80" w:after="80"/>
      </w:pPr>
      <w:r>
        <w:rPr>
          <w:rFonts w:ascii="Calibri" w:hAnsi="Calibri"/>
          <w:b w:val="0"/>
          <w:i w:val="0"/>
          <w:sz w:val="22"/>
        </w:rPr>
        <w:t>Open the file .gitignore in the project root and add these lines at the bottom:</w:t>
      </w:r>
    </w:p>
    <w:p>
      <w:pPr>
        <w:spacing w:before="0" w:after="0"/>
        <w:ind w:left="432"/>
        <w:shd w:val="clear" w:color="auto" w:fill="F2F2F2"/>
      </w:pPr>
      <w:r>
        <w:rPr>
          <w:rFonts w:ascii="Courier New" w:hAnsi="Courier New"/>
          <w:color w:val="1E1E1E"/>
          <w:sz w:val="18"/>
        </w:rPr>
        <w:t># Secrets — never commit</w:t>
      </w:r>
    </w:p>
    <w:p>
      <w:pPr>
        <w:spacing w:before="0" w:after="0"/>
        <w:ind w:left="432"/>
        <w:shd w:val="clear" w:color="auto" w:fill="F2F2F2"/>
      </w:pPr>
      <w:r>
        <w:rPr>
          <w:rFonts w:ascii="Courier New" w:hAnsi="Courier New"/>
          <w:color w:val="1E1E1E"/>
          <w:sz w:val="18"/>
        </w:rPr>
        <w:t>.env</w:t>
      </w:r>
    </w:p>
    <w:p>
      <w:pPr>
        <w:spacing w:before="0" w:after="0"/>
        <w:ind w:left="432"/>
        <w:shd w:val="clear" w:color="auto" w:fill="F2F2F2"/>
      </w:pPr>
      <w:r>
        <w:rPr>
          <w:rFonts w:ascii="Courier New" w:hAnsi="Courier New"/>
          <w:color w:val="1E1E1E"/>
          <w:sz w:val="18"/>
        </w:rPr>
        <w:t>*.env</w:t>
      </w:r>
    </w:p>
    <w:p>
      <w:pPr>
        <w:spacing w:before="0" w:after="0"/>
        <w:ind w:left="432"/>
        <w:shd w:val="clear" w:color="auto" w:fill="F2F2F2"/>
      </w:pPr>
      <w:r>
        <w:rPr>
          <w:rFonts w:ascii="Courier New" w:hAnsi="Courier New"/>
          <w:color w:val="1E1E1E"/>
          <w:sz w:val="18"/>
        </w:rPr>
        <w:t>.env.*</w:t>
      </w:r>
    </w:p>
    <w:p>
      <w:pPr>
        <w:spacing w:before="0" w:after="0"/>
        <w:ind w:left="432"/>
        <w:shd w:val="clear" w:color="auto" w:fill="F2F2F2"/>
      </w:pPr>
      <w:r>
        <w:rPr>
          <w:rFonts w:ascii="Courier New" w:hAnsi="Courier New"/>
          <w:color w:val="1E1E1E"/>
          <w:sz w:val="18"/>
        </w:rPr>
        <w:t>functions/.env</w:t>
      </w:r>
    </w:p>
    <w:p>
      <w:pPr>
        <w:spacing w:before="0" w:after="0"/>
        <w:ind w:left="432"/>
        <w:shd w:val="clear" w:color="auto" w:fill="F2F2F2"/>
      </w:pPr>
      <w:r>
        <w:rPr>
          <w:rFonts w:ascii="Courier New" w:hAnsi="Courier New"/>
          <w:color w:val="1E1E1E"/>
          <w:sz w:val="18"/>
        </w:rPr>
        <w:t>functions/.env.*</w:t>
      </w:r>
    </w:p>
    <w:p>
      <w:pPr>
        <w:spacing w:before="0" w:after="80"/>
      </w:pPr>
    </w:p>
    <w:p>
      <w:pPr>
        <w:spacing w:before="80" w:after="80"/>
      </w:pPr>
      <w:r>
        <w:rPr>
          <w:rFonts w:ascii="Calibri" w:hAnsi="Calibri"/>
          <w:b w:val="0"/>
          <w:i w:val="0"/>
          <w:sz w:val="22"/>
        </w:rPr>
        <w:t>Then remove the file from git tracking (without deleting it from disk):</w:t>
      </w:r>
    </w:p>
    <w:p>
      <w:pPr>
        <w:spacing w:before="0" w:after="0"/>
        <w:ind w:left="432"/>
        <w:shd w:val="clear" w:color="auto" w:fill="F2F2F2"/>
      </w:pPr>
      <w:r>
        <w:rPr>
          <w:rFonts w:ascii="Courier New" w:hAnsi="Courier New"/>
          <w:color w:val="1E1E1E"/>
          <w:sz w:val="18"/>
        </w:rPr>
        <w:t>git rm --cached functions/.env</w:t>
      </w:r>
    </w:p>
    <w:p>
      <w:pPr>
        <w:spacing w:before="0" w:after="0"/>
        <w:ind w:left="432"/>
        <w:shd w:val="clear" w:color="auto" w:fill="F2F2F2"/>
      </w:pPr>
      <w:r>
        <w:rPr>
          <w:rFonts w:ascii="Courier New" w:hAnsi="Courier New"/>
          <w:color w:val="1E1E1E"/>
          <w:sz w:val="18"/>
        </w:rPr>
        <w:t>git add .gitignore</w:t>
      </w:r>
    </w:p>
    <w:p>
      <w:pPr>
        <w:spacing w:before="0" w:after="0"/>
        <w:ind w:left="432"/>
        <w:shd w:val="clear" w:color="auto" w:fill="F2F2F2"/>
      </w:pPr>
      <w:r>
        <w:rPr>
          <w:rFonts w:ascii="Courier New" w:hAnsi="Courier New"/>
          <w:color w:val="1E1E1E"/>
          <w:sz w:val="18"/>
        </w:rPr>
        <w:t>git commit -m "chore: remove .env from tracking, add to .gitignore"</w:t>
      </w:r>
    </w:p>
    <w:p>
      <w:pPr>
        <w:spacing w:before="0" w:after="80"/>
      </w:pPr>
    </w:p>
    <w:p>
      <w:pPr>
        <w:spacing w:before="80" w:after="80"/>
      </w:pPr>
      <w:r>
        <w:rPr>
          <w:rFonts w:ascii="Calibri" w:hAnsi="Calibri"/>
          <w:b w:val="0"/>
          <w:i w:val="0"/>
          <w:sz w:val="22"/>
        </w:rPr>
        <w:t>If the file was already pushed to a remote, you must purge it from git history:</w:t>
      </w:r>
    </w:p>
    <w:p>
      <w:pPr>
        <w:spacing w:before="0" w:after="0"/>
        <w:ind w:left="432"/>
        <w:shd w:val="clear" w:color="auto" w:fill="F2F2F2"/>
      </w:pPr>
      <w:r>
        <w:rPr>
          <w:rFonts w:ascii="Courier New" w:hAnsi="Courier New"/>
          <w:color w:val="1E1E1E"/>
          <w:sz w:val="18"/>
        </w:rPr>
        <w:t># Install BFG Repo Cleaner (https://rtyley.github.io/bfg-repo-cleaner/)</w:t>
      </w:r>
    </w:p>
    <w:p>
      <w:pPr>
        <w:spacing w:before="0" w:after="0"/>
        <w:ind w:left="432"/>
        <w:shd w:val="clear" w:color="auto" w:fill="F2F2F2"/>
      </w:pPr>
      <w:r>
        <w:rPr>
          <w:rFonts w:ascii="Courier New" w:hAnsi="Courier New"/>
          <w:color w:val="1E1E1E"/>
          <w:sz w:val="18"/>
        </w:rPr>
        <w:t># Then run:</w:t>
      </w:r>
    </w:p>
    <w:p>
      <w:pPr>
        <w:spacing w:before="0" w:after="0"/>
        <w:ind w:left="432"/>
        <w:shd w:val="clear" w:color="auto" w:fill="F2F2F2"/>
      </w:pPr>
      <w:r>
        <w:rPr>
          <w:rFonts w:ascii="Courier New" w:hAnsi="Courier New"/>
          <w:color w:val="1E1E1E"/>
          <w:sz w:val="18"/>
        </w:rPr>
        <w:t>bfg --delete-files .env</w:t>
      </w:r>
    </w:p>
    <w:p>
      <w:pPr>
        <w:spacing w:before="0" w:after="0"/>
        <w:ind w:left="432"/>
        <w:shd w:val="clear" w:color="auto" w:fill="F2F2F2"/>
      </w:pPr>
      <w:r>
        <w:rPr>
          <w:rFonts w:ascii="Courier New" w:hAnsi="Courier New"/>
          <w:color w:val="1E1E1E"/>
          <w:sz w:val="18"/>
        </w:rPr>
        <w:t>git reflog expire --expire=now --all &amp;&amp; git gc --prune=now --aggressive</w:t>
      </w:r>
    </w:p>
    <w:p>
      <w:pPr>
        <w:spacing w:before="0" w:after="0"/>
        <w:ind w:left="432"/>
        <w:shd w:val="clear" w:color="auto" w:fill="F2F2F2"/>
      </w:pPr>
      <w:r>
        <w:rPr>
          <w:rFonts w:ascii="Courier New" w:hAnsi="Courier New"/>
          <w:color w:val="1E1E1E"/>
          <w:sz w:val="18"/>
        </w:rPr>
        <w:t>git push --force</w:t>
      </w:r>
    </w:p>
    <w:p>
      <w:pPr>
        <w:spacing w:before="0" w:after="80"/>
      </w:pPr>
    </w:p>
    <w:p>
      <w:pPr>
        <w:pStyle w:val="Heading2"/>
        <w:jc w:val="left"/>
      </w:pPr>
      <w:r>
        <w:rPr>
          <w:rFonts w:ascii="Calibri" w:hAnsi="Calibri"/>
          <w:b/>
          <w:color w:val="1F497D"/>
          <w:sz w:val="28"/>
        </w:rPr>
        <w:t>Step 4 — Add build/ to .gitignore</w:t>
      </w:r>
    </w:p>
    <w:p>
      <w:pPr>
        <w:spacing w:before="80" w:after="80"/>
      </w:pPr>
      <w:r>
        <w:rPr>
          <w:rFonts w:ascii="Calibri" w:hAnsi="Calibri"/>
          <w:b w:val="0"/>
          <w:i w:val="0"/>
          <w:sz w:val="22"/>
        </w:rPr>
        <w:t>Build artefacts should never be committed. Add to .gitignore:</w:t>
      </w:r>
    </w:p>
    <w:p>
      <w:pPr>
        <w:spacing w:before="0" w:after="0"/>
        <w:ind w:left="432"/>
        <w:shd w:val="clear" w:color="auto" w:fill="F2F2F2"/>
      </w:pPr>
      <w:r>
        <w:rPr>
          <w:rFonts w:ascii="Courier New" w:hAnsi="Courier New"/>
          <w:color w:val="1E1E1E"/>
          <w:sz w:val="18"/>
        </w:rPr>
        <w:t># Flutter build output</w:t>
      </w:r>
    </w:p>
    <w:p>
      <w:pPr>
        <w:spacing w:before="0" w:after="0"/>
        <w:ind w:left="432"/>
        <w:shd w:val="clear" w:color="auto" w:fill="F2F2F2"/>
      </w:pPr>
      <w:r>
        <w:rPr>
          <w:rFonts w:ascii="Courier New" w:hAnsi="Courier New"/>
          <w:color w:val="1E1E1E"/>
          <w:sz w:val="18"/>
        </w:rPr>
        <w:t>build/</w:t>
      </w:r>
    </w:p>
    <w:p>
      <w:pPr>
        <w:spacing w:before="0" w:after="0"/>
        <w:ind w:left="432"/>
        <w:shd w:val="clear" w:color="auto" w:fill="F2F2F2"/>
      </w:pPr>
      <w:r>
        <w:rPr>
          <w:rFonts w:ascii="Courier New" w:hAnsi="Courier New"/>
          <w:color w:val="1E1E1E"/>
          <w:sz w:val="18"/>
        </w:rPr>
        <w:t>.dart_tool/</w:t>
      </w:r>
    </w:p>
    <w:p>
      <w:pPr>
        <w:spacing w:before="0" w:after="0"/>
        <w:ind w:left="432"/>
        <w:shd w:val="clear" w:color="auto" w:fill="F2F2F2"/>
      </w:pPr>
      <w:r>
        <w:rPr>
          <w:rFonts w:ascii="Courier New" w:hAnsi="Courier New"/>
          <w:color w:val="1E1E1E"/>
          <w:sz w:val="18"/>
        </w:rPr>
        <w:t>.flutter-plugins</w:t>
      </w:r>
    </w:p>
    <w:p>
      <w:pPr>
        <w:spacing w:before="0" w:after="0"/>
        <w:ind w:left="432"/>
        <w:shd w:val="clear" w:color="auto" w:fill="F2F2F2"/>
      </w:pPr>
      <w:r>
        <w:rPr>
          <w:rFonts w:ascii="Courier New" w:hAnsi="Courier New"/>
          <w:color w:val="1E1E1E"/>
          <w:sz w:val="18"/>
        </w:rPr>
        <w:t>.flutter-plugins-dependencies</w:t>
      </w:r>
    </w:p>
    <w:p>
      <w:pPr>
        <w:spacing w:before="0" w:after="80"/>
      </w:pPr>
    </w:p>
    <w:p>
      <w:pPr>
        <w:spacing w:before="0" w:after="0"/>
        <w:ind w:left="432"/>
        <w:shd w:val="clear" w:color="auto" w:fill="F2F2F2"/>
      </w:pPr>
      <w:r>
        <w:rPr>
          <w:rFonts w:ascii="Courier New" w:hAnsi="Courier New"/>
          <w:color w:val="1E1E1E"/>
          <w:sz w:val="18"/>
        </w:rPr>
        <w:t>git rm -r --cached build/</w:t>
      </w:r>
    </w:p>
    <w:p>
      <w:pPr>
        <w:spacing w:before="0" w:after="0"/>
        <w:ind w:left="432"/>
        <w:shd w:val="clear" w:color="auto" w:fill="F2F2F2"/>
      </w:pPr>
      <w:r>
        <w:rPr>
          <w:rFonts w:ascii="Courier New" w:hAnsi="Courier New"/>
          <w:color w:val="1E1E1E"/>
          <w:sz w:val="18"/>
        </w:rPr>
        <w:t>git add .gitignore</w:t>
      </w:r>
    </w:p>
    <w:p>
      <w:pPr>
        <w:spacing w:before="0" w:after="0"/>
        <w:ind w:left="432"/>
        <w:shd w:val="clear" w:color="auto" w:fill="F2F2F2"/>
      </w:pPr>
      <w:r>
        <w:rPr>
          <w:rFonts w:ascii="Courier New" w:hAnsi="Courier New"/>
          <w:color w:val="1E1E1E"/>
          <w:sz w:val="18"/>
        </w:rPr>
        <w:t>git commit -m "chore: remove build artifacts from tracking"</w:t>
      </w:r>
    </w:p>
    <w:p>
      <w:pPr>
        <w:spacing w:before="0" w:after="80"/>
      </w:pPr>
    </w:p>
    <w:p>
      <w:pPr>
        <w:spacing w:before="80" w:after="80"/>
      </w:pPr>
    </w:p>
    <w:p>
      <w:r>
        <w:br w:type="page"/>
      </w:r>
    </w:p>
    <w:p>
      <w:pPr>
        <w:pStyle w:val="Heading1"/>
        <w:jc w:val="left"/>
      </w:pPr>
      <w:r>
        <w:rPr>
          <w:rFonts w:ascii="Calibri" w:hAnsi="Calibri"/>
          <w:b/>
          <w:color w:val="B45000"/>
          <w:sz w:val="36"/>
        </w:rPr>
        <w:t>Phase 2 — Configure Android Release Signing</w:t>
      </w:r>
    </w:p>
    <w:p>
      <w:pPr>
        <w:spacing w:before="80" w:after="120"/>
      </w:pPr>
      <w:r>
        <w:rPr>
          <w:rFonts w:ascii="Calibri" w:hAnsi="Calibri"/>
          <w:b w:val="0"/>
          <w:i w:val="0"/>
          <w:sz w:val="22"/>
        </w:rPr>
        <w:t>Estimated time: 15–20 minutes. Required to submit to the Google Play Store.</w:t>
      </w:r>
    </w:p>
    <w:p>
      <w:pPr>
        <w:spacing w:before="80" w:after="120"/>
        <w:ind w:left="288"/>
        <w:shd w:val="clear" w:color="auto" w:fill="FCE8E8"/>
      </w:pPr>
      <w:r>
        <w:rPr>
          <w:rFonts w:ascii="Calibri" w:hAnsi="Calibri"/>
          <w:b/>
          <w:i w:val="0"/>
          <w:color w:val="B41414"/>
          <w:sz w:val="20"/>
        </w:rPr>
        <w:t xml:space="preserve">🚫 IMPORTANT: </w:t>
      </w:r>
      <w:r>
        <w:rPr>
          <w:rFonts w:ascii="Calibri" w:hAnsi="Calibri"/>
          <w:b w:val="0"/>
          <w:i w:val="0"/>
          <w:color w:val="B41414"/>
          <w:sz w:val="20"/>
        </w:rPr>
        <w:t>You only create the keystore ONCE. Losing it means you can never update your app on the Play Store. Back it up securely.</w:t>
      </w:r>
    </w:p>
    <w:p>
      <w:pPr>
        <w:pStyle w:val="Heading2"/>
        <w:jc w:val="left"/>
      </w:pPr>
      <w:r>
        <w:rPr>
          <w:rFonts w:ascii="Calibri" w:hAnsi="Calibri"/>
          <w:b/>
          <w:color w:val="1F497D"/>
          <w:sz w:val="28"/>
        </w:rPr>
        <w:t>Step 5 — Generate a Production Keystore</w:t>
      </w:r>
    </w:p>
    <w:p>
      <w:pPr>
        <w:spacing w:before="80" w:after="80"/>
      </w:pPr>
      <w:r>
        <w:rPr>
          <w:rFonts w:ascii="Calibri" w:hAnsi="Calibri"/>
          <w:b w:val="0"/>
          <w:i w:val="0"/>
          <w:sz w:val="22"/>
        </w:rPr>
        <w:t>Run this command in your terminal. Replace the placeholder values with your real details:</w:t>
      </w:r>
    </w:p>
    <w:p>
      <w:pPr>
        <w:spacing w:before="0" w:after="0"/>
        <w:ind w:left="432"/>
        <w:shd w:val="clear" w:color="auto" w:fill="F2F2F2"/>
      </w:pPr>
      <w:r>
        <w:rPr>
          <w:rFonts w:ascii="Courier New" w:hAnsi="Courier New"/>
          <w:color w:val="1E1E1E"/>
          <w:sz w:val="18"/>
        </w:rPr>
        <w:t>keytool -genkey -v \</w:t>
      </w:r>
    </w:p>
    <w:p>
      <w:pPr>
        <w:spacing w:before="0" w:after="0"/>
        <w:ind w:left="432"/>
        <w:shd w:val="clear" w:color="auto" w:fill="F2F2F2"/>
      </w:pPr>
      <w:r>
        <w:rPr>
          <w:rFonts w:ascii="Courier New" w:hAnsi="Courier New"/>
          <w:color w:val="1E1E1E"/>
          <w:sz w:val="18"/>
        </w:rPr>
        <w:t xml:space="preserve">  -keystore ~/rwa-release-keystore.jks \</w:t>
      </w:r>
    </w:p>
    <w:p>
      <w:pPr>
        <w:spacing w:before="0" w:after="0"/>
        <w:ind w:left="432"/>
        <w:shd w:val="clear" w:color="auto" w:fill="F2F2F2"/>
      </w:pPr>
      <w:r>
        <w:rPr>
          <w:rFonts w:ascii="Courier New" w:hAnsi="Courier New"/>
          <w:color w:val="1E1E1E"/>
          <w:sz w:val="18"/>
        </w:rPr>
        <w:t xml:space="preserve">  -alias rwa_key \</w:t>
      </w:r>
    </w:p>
    <w:p>
      <w:pPr>
        <w:spacing w:before="0" w:after="0"/>
        <w:ind w:left="432"/>
        <w:shd w:val="clear" w:color="auto" w:fill="F2F2F2"/>
      </w:pPr>
      <w:r>
        <w:rPr>
          <w:rFonts w:ascii="Courier New" w:hAnsi="Courier New"/>
          <w:color w:val="1E1E1E"/>
          <w:sz w:val="18"/>
        </w:rPr>
        <w:t xml:space="preserve">  -keyalg RSA \</w:t>
      </w:r>
    </w:p>
    <w:p>
      <w:pPr>
        <w:spacing w:before="0" w:after="0"/>
        <w:ind w:left="432"/>
        <w:shd w:val="clear" w:color="auto" w:fill="F2F2F2"/>
      </w:pPr>
      <w:r>
        <w:rPr>
          <w:rFonts w:ascii="Courier New" w:hAnsi="Courier New"/>
          <w:color w:val="1E1E1E"/>
          <w:sz w:val="18"/>
        </w:rPr>
        <w:t xml:space="preserve">  -keysize 2048 \</w:t>
      </w:r>
    </w:p>
    <w:p>
      <w:pPr>
        <w:spacing w:before="0" w:after="0"/>
        <w:ind w:left="432"/>
        <w:shd w:val="clear" w:color="auto" w:fill="F2F2F2"/>
      </w:pPr>
      <w:r>
        <w:rPr>
          <w:rFonts w:ascii="Courier New" w:hAnsi="Courier New"/>
          <w:color w:val="1E1E1E"/>
          <w:sz w:val="18"/>
        </w:rPr>
        <w:t xml:space="preserve">  -validity 10000 \</w:t>
      </w:r>
    </w:p>
    <w:p>
      <w:pPr>
        <w:spacing w:before="0" w:after="0"/>
        <w:ind w:left="432"/>
        <w:shd w:val="clear" w:color="auto" w:fill="F2F2F2"/>
      </w:pPr>
      <w:r>
        <w:rPr>
          <w:rFonts w:ascii="Courier New" w:hAnsi="Courier New"/>
          <w:color w:val="1E1E1E"/>
          <w:sz w:val="18"/>
        </w:rPr>
        <w:t xml:space="preserve">  -storepass YOUR_STORE_PASSWORD \</w:t>
      </w:r>
    </w:p>
    <w:p>
      <w:pPr>
        <w:spacing w:before="0" w:after="0"/>
        <w:ind w:left="432"/>
        <w:shd w:val="clear" w:color="auto" w:fill="F2F2F2"/>
      </w:pPr>
      <w:r>
        <w:rPr>
          <w:rFonts w:ascii="Courier New" w:hAnsi="Courier New"/>
          <w:color w:val="1E1E1E"/>
          <w:sz w:val="18"/>
        </w:rPr>
        <w:t xml:space="preserve">  -keypass YOUR_KEY_PASSWORD \</w:t>
      </w:r>
    </w:p>
    <w:p>
      <w:pPr>
        <w:spacing w:before="0" w:after="0"/>
        <w:ind w:left="432"/>
        <w:shd w:val="clear" w:color="auto" w:fill="F2F2F2"/>
      </w:pPr>
      <w:r>
        <w:rPr>
          <w:rFonts w:ascii="Courier New" w:hAnsi="Courier New"/>
          <w:color w:val="1E1E1E"/>
          <w:sz w:val="18"/>
        </w:rPr>
        <w:t xml:space="preserve">  -dname "CN=Your Name, OU=YourOrg, O=YourCompany, L=City, ST=State, C=IN"</w:t>
      </w:r>
    </w:p>
    <w:p>
      <w:pPr>
        <w:spacing w:before="0" w:after="80"/>
      </w:pPr>
    </w:p>
    <w:p>
      <w:pPr>
        <w:spacing w:before="80" w:after="120"/>
        <w:ind w:left="288"/>
        <w:shd w:val="clear" w:color="auto" w:fill="D9EAF7"/>
      </w:pPr>
      <w:r>
        <w:rPr>
          <w:rFonts w:ascii="Calibri" w:hAnsi="Calibri"/>
          <w:b/>
          <w:i w:val="0"/>
          <w:color w:val="1565C0"/>
          <w:sz w:val="20"/>
        </w:rPr>
        <w:t xml:space="preserve">ℹ NOTE: </w:t>
      </w:r>
      <w:r>
        <w:rPr>
          <w:rFonts w:ascii="Calibri" w:hAnsi="Calibri"/>
          <w:b w:val="0"/>
          <w:i w:val="0"/>
          <w:color w:val="1565C0"/>
          <w:sz w:val="20"/>
        </w:rPr>
        <w:t>keytool is part of the Java JDK. If not found, install JDK 17 from adoptium.net first.</w:t>
      </w:r>
    </w:p>
    <w:p>
      <w:pPr>
        <w:pStyle w:val="Heading2"/>
        <w:jc w:val="left"/>
      </w:pPr>
      <w:r>
        <w:rPr>
          <w:rFonts w:ascii="Calibri" w:hAnsi="Calibri"/>
          <w:b/>
          <w:color w:val="1F497D"/>
          <w:sz w:val="28"/>
        </w:rPr>
        <w:t>Step 6 — Create the key.properties File</w:t>
      </w:r>
    </w:p>
    <w:p>
      <w:pPr>
        <w:spacing w:before="80" w:after="80"/>
      </w:pPr>
      <w:r>
        <w:rPr>
          <w:rFonts w:ascii="Calibri" w:hAnsi="Calibri"/>
          <w:b w:val="0"/>
          <w:i w:val="0"/>
          <w:sz w:val="22"/>
        </w:rPr>
        <w:t>Create a new file at android/key.properties (this file must NEVER be committed — add it to .gitignore right now):</w:t>
      </w:r>
    </w:p>
    <w:p>
      <w:pPr>
        <w:spacing w:before="0" w:after="0"/>
        <w:ind w:left="432"/>
        <w:shd w:val="clear" w:color="auto" w:fill="F2F2F2"/>
      </w:pPr>
      <w:r>
        <w:rPr>
          <w:rFonts w:ascii="Courier New" w:hAnsi="Courier New"/>
          <w:color w:val="1E1E1E"/>
          <w:sz w:val="18"/>
        </w:rPr>
        <w:t>storePassword=YOUR_STORE_PASSWORD</w:t>
      </w:r>
    </w:p>
    <w:p>
      <w:pPr>
        <w:spacing w:before="0" w:after="0"/>
        <w:ind w:left="432"/>
        <w:shd w:val="clear" w:color="auto" w:fill="F2F2F2"/>
      </w:pPr>
      <w:r>
        <w:rPr>
          <w:rFonts w:ascii="Courier New" w:hAnsi="Courier New"/>
          <w:color w:val="1E1E1E"/>
          <w:sz w:val="18"/>
        </w:rPr>
        <w:t>keyPassword=YOUR_KEY_PASSWORD</w:t>
      </w:r>
    </w:p>
    <w:p>
      <w:pPr>
        <w:spacing w:before="0" w:after="0"/>
        <w:ind w:left="432"/>
        <w:shd w:val="clear" w:color="auto" w:fill="F2F2F2"/>
      </w:pPr>
      <w:r>
        <w:rPr>
          <w:rFonts w:ascii="Courier New" w:hAnsi="Courier New"/>
          <w:color w:val="1E1E1E"/>
          <w:sz w:val="18"/>
        </w:rPr>
        <w:t>keyAlias=rwa_key</w:t>
      </w:r>
    </w:p>
    <w:p>
      <w:pPr>
        <w:spacing w:before="0" w:after="0"/>
        <w:ind w:left="432"/>
        <w:shd w:val="clear" w:color="auto" w:fill="F2F2F2"/>
      </w:pPr>
      <w:r>
        <w:rPr>
          <w:rFonts w:ascii="Courier New" w:hAnsi="Courier New"/>
          <w:color w:val="1E1E1E"/>
          <w:sz w:val="18"/>
        </w:rPr>
        <w:t>storeFile=/Users/YourName/rwa-release-keystore.jks</w:t>
      </w:r>
    </w:p>
    <w:p>
      <w:pPr>
        <w:spacing w:before="0" w:after="80"/>
      </w:pPr>
    </w:p>
    <w:p>
      <w:pPr>
        <w:spacing w:before="80" w:after="80"/>
      </w:pPr>
      <w:r>
        <w:rPr>
          <w:rFonts w:ascii="Calibri" w:hAnsi="Calibri"/>
          <w:b w:val="0"/>
          <w:i w:val="0"/>
          <w:sz w:val="22"/>
        </w:rPr>
        <w:t>Add android/key.properties to .gitignore:</w:t>
      </w:r>
    </w:p>
    <w:p>
      <w:pPr>
        <w:spacing w:before="0" w:after="0"/>
        <w:ind w:left="432"/>
        <w:shd w:val="clear" w:color="auto" w:fill="F2F2F2"/>
      </w:pPr>
      <w:r>
        <w:rPr>
          <w:rFonts w:ascii="Courier New" w:hAnsi="Courier New"/>
          <w:color w:val="1E1E1E"/>
          <w:sz w:val="18"/>
        </w:rPr>
        <w:t># Android signing</w:t>
      </w:r>
    </w:p>
    <w:p>
      <w:pPr>
        <w:spacing w:before="0" w:after="0"/>
        <w:ind w:left="432"/>
        <w:shd w:val="clear" w:color="auto" w:fill="F2F2F2"/>
      </w:pPr>
      <w:r>
        <w:rPr>
          <w:rFonts w:ascii="Courier New" w:hAnsi="Courier New"/>
          <w:color w:val="1E1E1E"/>
          <w:sz w:val="18"/>
        </w:rPr>
        <w:t>android/key.properties</w:t>
      </w:r>
    </w:p>
    <w:p>
      <w:pPr>
        <w:spacing w:before="0" w:after="0"/>
        <w:ind w:left="432"/>
        <w:shd w:val="clear" w:color="auto" w:fill="F2F2F2"/>
      </w:pPr>
      <w:r>
        <w:rPr>
          <w:rFonts w:ascii="Courier New" w:hAnsi="Courier New"/>
          <w:color w:val="1E1E1E"/>
          <w:sz w:val="18"/>
        </w:rPr>
        <w:t>*.jks</w:t>
      </w:r>
    </w:p>
    <w:p>
      <w:pPr>
        <w:spacing w:before="0" w:after="0"/>
        <w:ind w:left="432"/>
        <w:shd w:val="clear" w:color="auto" w:fill="F2F2F2"/>
      </w:pPr>
      <w:r>
        <w:rPr>
          <w:rFonts w:ascii="Courier New" w:hAnsi="Courier New"/>
          <w:color w:val="1E1E1E"/>
          <w:sz w:val="18"/>
        </w:rPr>
        <w:t>*.keystore</w:t>
      </w:r>
    </w:p>
    <w:p>
      <w:pPr>
        <w:spacing w:before="0" w:after="80"/>
      </w:pPr>
    </w:p>
    <w:p>
      <w:pPr>
        <w:pStyle w:val="Heading2"/>
        <w:jc w:val="left"/>
      </w:pPr>
      <w:r>
        <w:rPr>
          <w:rFonts w:ascii="Calibri" w:hAnsi="Calibri"/>
          <w:b/>
          <w:color w:val="1F497D"/>
          <w:sz w:val="28"/>
        </w:rPr>
        <w:t>Step 7 — Update android/app/build.gradle</w:t>
      </w:r>
    </w:p>
    <w:p>
      <w:pPr>
        <w:spacing w:before="80" w:after="80"/>
      </w:pPr>
      <w:r>
        <w:rPr>
          <w:rFonts w:ascii="Calibri" w:hAnsi="Calibri"/>
          <w:b w:val="0"/>
          <w:i w:val="0"/>
          <w:sz w:val="22"/>
        </w:rPr>
        <w:t>Open android/app/build.gradle and replace the existing signingConfigs + buildTypes section with:</w:t>
      </w:r>
    </w:p>
    <w:p>
      <w:pPr>
        <w:spacing w:before="0" w:after="0"/>
        <w:ind w:left="432"/>
        <w:shd w:val="clear" w:color="auto" w:fill="F2F2F2"/>
      </w:pPr>
      <w:r>
        <w:rPr>
          <w:rFonts w:ascii="Courier New" w:hAnsi="Courier New"/>
          <w:color w:val="1E1E1E"/>
          <w:sz w:val="18"/>
        </w:rPr>
        <w:t>// At the TOP of the file, before android { }</w:t>
      </w:r>
    </w:p>
    <w:p>
      <w:pPr>
        <w:spacing w:before="0" w:after="0"/>
        <w:ind w:left="432"/>
        <w:shd w:val="clear" w:color="auto" w:fill="F2F2F2"/>
      </w:pPr>
      <w:r>
        <w:rPr>
          <w:rFonts w:ascii="Courier New" w:hAnsi="Courier New"/>
          <w:color w:val="1E1E1E"/>
          <w:sz w:val="18"/>
        </w:rPr>
        <w:t>def keystoreProperties = new Properties()</w:t>
      </w:r>
    </w:p>
    <w:p>
      <w:pPr>
        <w:spacing w:before="0" w:after="0"/>
        <w:ind w:left="432"/>
        <w:shd w:val="clear" w:color="auto" w:fill="F2F2F2"/>
      </w:pPr>
      <w:r>
        <w:rPr>
          <w:rFonts w:ascii="Courier New" w:hAnsi="Courier New"/>
          <w:color w:val="1E1E1E"/>
          <w:sz w:val="18"/>
        </w:rPr>
        <w:t>def keystorePropertiesFile = rootProject.file('key.properties')</w:t>
      </w:r>
    </w:p>
    <w:p>
      <w:pPr>
        <w:spacing w:before="0" w:after="0"/>
        <w:ind w:left="432"/>
        <w:shd w:val="clear" w:color="auto" w:fill="F2F2F2"/>
      </w:pPr>
      <w:r>
        <w:rPr>
          <w:rFonts w:ascii="Courier New" w:hAnsi="Courier New"/>
          <w:color w:val="1E1E1E"/>
          <w:sz w:val="18"/>
        </w:rPr>
        <w:t>if (keystorePropertiesFile.exists()) {</w:t>
      </w:r>
    </w:p>
    <w:p>
      <w:pPr>
        <w:spacing w:before="0" w:after="0"/>
        <w:ind w:left="432"/>
        <w:shd w:val="clear" w:color="auto" w:fill="F2F2F2"/>
      </w:pPr>
      <w:r>
        <w:rPr>
          <w:rFonts w:ascii="Courier New" w:hAnsi="Courier New"/>
          <w:color w:val="1E1E1E"/>
          <w:sz w:val="18"/>
        </w:rPr>
        <w:t xml:space="preserve">    keystoreProperties.load(new FileInputStream(keystorePropertiesFile))</w:t>
      </w:r>
    </w:p>
    <w:p>
      <w:pPr>
        <w:spacing w:before="0" w:after="0"/>
        <w:ind w:left="432"/>
        <w:shd w:val="clear" w:color="auto" w:fill="F2F2F2"/>
      </w:pPr>
      <w:r>
        <w:rPr>
          <w:rFonts w:ascii="Courier New" w:hAnsi="Courier New"/>
          <w:color w:val="1E1E1E"/>
          <w:sz w:val="18"/>
        </w:rPr>
        <w:t>}</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android {</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signingConfigs {</w:t>
      </w:r>
    </w:p>
    <w:p>
      <w:pPr>
        <w:spacing w:before="0" w:after="0"/>
        <w:ind w:left="432"/>
        <w:shd w:val="clear" w:color="auto" w:fill="F2F2F2"/>
      </w:pPr>
      <w:r>
        <w:rPr>
          <w:rFonts w:ascii="Courier New" w:hAnsi="Courier New"/>
          <w:color w:val="1E1E1E"/>
          <w:sz w:val="18"/>
        </w:rPr>
        <w:t xml:space="preserve">        release {</w:t>
      </w:r>
    </w:p>
    <w:p>
      <w:pPr>
        <w:spacing w:before="0" w:after="0"/>
        <w:ind w:left="432"/>
        <w:shd w:val="clear" w:color="auto" w:fill="F2F2F2"/>
      </w:pPr>
      <w:r>
        <w:rPr>
          <w:rFonts w:ascii="Courier New" w:hAnsi="Courier New"/>
          <w:color w:val="1E1E1E"/>
          <w:sz w:val="18"/>
        </w:rPr>
        <w:t xml:space="preserve">            keyAlias        keystoreProperties['keyAlias']</w:t>
      </w:r>
    </w:p>
    <w:p>
      <w:pPr>
        <w:spacing w:before="0" w:after="0"/>
        <w:ind w:left="432"/>
        <w:shd w:val="clear" w:color="auto" w:fill="F2F2F2"/>
      </w:pPr>
      <w:r>
        <w:rPr>
          <w:rFonts w:ascii="Courier New" w:hAnsi="Courier New"/>
          <w:color w:val="1E1E1E"/>
          <w:sz w:val="18"/>
        </w:rPr>
        <w:t xml:space="preserve">            keyPassword     keystoreProperties['keyPassword']</w:t>
      </w:r>
    </w:p>
    <w:p>
      <w:pPr>
        <w:spacing w:before="0" w:after="0"/>
        <w:ind w:left="432"/>
        <w:shd w:val="clear" w:color="auto" w:fill="F2F2F2"/>
      </w:pPr>
      <w:r>
        <w:rPr>
          <w:rFonts w:ascii="Courier New" w:hAnsi="Courier New"/>
          <w:color w:val="1E1E1E"/>
          <w:sz w:val="18"/>
        </w:rPr>
        <w:t xml:space="preserve">            storeFile       file(keystoreProperties['storeFile'])</w:t>
      </w:r>
    </w:p>
    <w:p>
      <w:pPr>
        <w:spacing w:before="0" w:after="0"/>
        <w:ind w:left="432"/>
        <w:shd w:val="clear" w:color="auto" w:fill="F2F2F2"/>
      </w:pPr>
      <w:r>
        <w:rPr>
          <w:rFonts w:ascii="Courier New" w:hAnsi="Courier New"/>
          <w:color w:val="1E1E1E"/>
          <w:sz w:val="18"/>
        </w:rPr>
        <w:t xml:space="preserve">            storePassword   keystoreProperties['storePassword']</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buildTypes {</w:t>
      </w:r>
    </w:p>
    <w:p>
      <w:pPr>
        <w:spacing w:before="0" w:after="0"/>
        <w:ind w:left="432"/>
        <w:shd w:val="clear" w:color="auto" w:fill="F2F2F2"/>
      </w:pPr>
      <w:r>
        <w:rPr>
          <w:rFonts w:ascii="Courier New" w:hAnsi="Courier New"/>
          <w:color w:val="1E1E1E"/>
          <w:sz w:val="18"/>
        </w:rPr>
        <w:t xml:space="preserve">        release {</w:t>
      </w:r>
    </w:p>
    <w:p>
      <w:pPr>
        <w:spacing w:before="0" w:after="0"/>
        <w:ind w:left="432"/>
        <w:shd w:val="clear" w:color="auto" w:fill="F2F2F2"/>
      </w:pPr>
      <w:r>
        <w:rPr>
          <w:rFonts w:ascii="Courier New" w:hAnsi="Courier New"/>
          <w:color w:val="1E1E1E"/>
          <w:sz w:val="18"/>
        </w:rPr>
        <w:t xml:space="preserve">            signingConfig        signingConfigs.release</w:t>
      </w:r>
    </w:p>
    <w:p>
      <w:pPr>
        <w:spacing w:before="0" w:after="0"/>
        <w:ind w:left="432"/>
        <w:shd w:val="clear" w:color="auto" w:fill="F2F2F2"/>
      </w:pPr>
      <w:r>
        <w:rPr>
          <w:rFonts w:ascii="Courier New" w:hAnsi="Courier New"/>
          <w:color w:val="1E1E1E"/>
          <w:sz w:val="18"/>
        </w:rPr>
        <w:t xml:space="preserve">            minifyEnabled        false</w:t>
      </w:r>
    </w:p>
    <w:p>
      <w:pPr>
        <w:spacing w:before="0" w:after="0"/>
        <w:ind w:left="432"/>
        <w:shd w:val="clear" w:color="auto" w:fill="F2F2F2"/>
      </w:pPr>
      <w:r>
        <w:rPr>
          <w:rFonts w:ascii="Courier New" w:hAnsi="Courier New"/>
          <w:color w:val="1E1E1E"/>
          <w:sz w:val="18"/>
        </w:rPr>
        <w:t xml:space="preserve">            shrinkResources      false</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w:t>
      </w:r>
    </w:p>
    <w:p>
      <w:pPr>
        <w:spacing w:before="0" w:after="80"/>
      </w:pPr>
    </w:p>
    <w:p>
      <w:pPr>
        <w:pStyle w:val="Heading2"/>
        <w:jc w:val="left"/>
      </w:pPr>
      <w:r>
        <w:rPr>
          <w:rFonts w:ascii="Calibri" w:hAnsi="Calibri"/>
          <w:b/>
          <w:color w:val="1F497D"/>
          <w:sz w:val="28"/>
        </w:rPr>
        <w:t>Step 8 — Test the Release Build</w:t>
      </w:r>
    </w:p>
    <w:p>
      <w:pPr>
        <w:spacing w:before="0" w:after="0"/>
        <w:ind w:left="432"/>
        <w:shd w:val="clear" w:color="auto" w:fill="F2F2F2"/>
      </w:pPr>
      <w:r>
        <w:rPr>
          <w:rFonts w:ascii="Courier New" w:hAnsi="Courier New"/>
          <w:color w:val="1E1E1E"/>
          <w:sz w:val="18"/>
        </w:rPr>
        <w:t>cd /path/to/rwa_utility_app-main</w:t>
      </w:r>
    </w:p>
    <w:p>
      <w:pPr>
        <w:spacing w:before="0" w:after="0"/>
        <w:ind w:left="432"/>
        <w:shd w:val="clear" w:color="auto" w:fill="F2F2F2"/>
      </w:pPr>
      <w:r>
        <w:rPr>
          <w:rFonts w:ascii="Courier New" w:hAnsi="Courier New"/>
          <w:color w:val="1E1E1E"/>
          <w:sz w:val="18"/>
        </w:rPr>
        <w:t>flutter clean</w:t>
      </w:r>
    </w:p>
    <w:p>
      <w:pPr>
        <w:spacing w:before="0" w:after="0"/>
        <w:ind w:left="432"/>
        <w:shd w:val="clear" w:color="auto" w:fill="F2F2F2"/>
      </w:pPr>
      <w:r>
        <w:rPr>
          <w:rFonts w:ascii="Courier New" w:hAnsi="Courier New"/>
          <w:color w:val="1E1E1E"/>
          <w:sz w:val="18"/>
        </w:rPr>
        <w:t>flutter build apk --release</w:t>
      </w:r>
    </w:p>
    <w:p>
      <w:pPr>
        <w:spacing w:before="0" w:after="0"/>
        <w:ind w:left="432"/>
        <w:shd w:val="clear" w:color="auto" w:fill="F2F2F2"/>
      </w:pPr>
      <w:r>
        <w:rPr>
          <w:rFonts w:ascii="Courier New" w:hAnsi="Courier New"/>
          <w:color w:val="1E1E1E"/>
          <w:sz w:val="18"/>
        </w:rPr>
        <w:t># or for Play Store upload format:</w:t>
      </w:r>
    </w:p>
    <w:p>
      <w:pPr>
        <w:spacing w:before="0" w:after="0"/>
        <w:ind w:left="432"/>
        <w:shd w:val="clear" w:color="auto" w:fill="F2F2F2"/>
      </w:pPr>
      <w:r>
        <w:rPr>
          <w:rFonts w:ascii="Courier New" w:hAnsi="Courier New"/>
          <w:color w:val="1E1E1E"/>
          <w:sz w:val="18"/>
        </w:rPr>
        <w:t>flutter build appbundle --release</w:t>
      </w:r>
    </w:p>
    <w:p>
      <w:pPr>
        <w:spacing w:before="0" w:after="80"/>
      </w:pPr>
    </w:p>
    <w:p>
      <w:pPr>
        <w:spacing w:before="80" w:after="80"/>
      </w:pPr>
      <w:r>
        <w:rPr>
          <w:rFonts w:ascii="Calibri" w:hAnsi="Calibri"/>
          <w:b w:val="0"/>
          <w:i w:val="0"/>
          <w:sz w:val="22"/>
        </w:rPr>
        <w:t>The output will be at: build/app/outputs/bundle/release/app-release.aab</w:t>
      </w:r>
    </w:p>
    <w:p>
      <w:pPr>
        <w:spacing w:before="80" w:after="80"/>
      </w:pPr>
    </w:p>
    <w:p>
      <w:r>
        <w:br w:type="page"/>
      </w:r>
    </w:p>
    <w:p>
      <w:pPr>
        <w:pStyle w:val="Heading1"/>
        <w:jc w:val="left"/>
      </w:pPr>
      <w:r>
        <w:rPr>
          <w:rFonts w:ascii="Calibri" w:hAnsi="Calibri"/>
          <w:b/>
          <w:color w:val="854D00"/>
          <w:sz w:val="36"/>
        </w:rPr>
        <w:t>Phase 3 — Fix Code Quality Issues</w:t>
      </w:r>
    </w:p>
    <w:p>
      <w:pPr>
        <w:spacing w:before="80" w:after="120"/>
      </w:pPr>
      <w:r>
        <w:rPr>
          <w:rFonts w:ascii="Calibri" w:hAnsi="Calibri"/>
          <w:b w:val="0"/>
          <w:i w:val="0"/>
          <w:sz w:val="22"/>
        </w:rPr>
        <w:t>Estimated time: 45–60 minutes. These fixes improve reliability and security.</w:t>
      </w:r>
    </w:p>
    <w:p>
      <w:pPr>
        <w:pStyle w:val="Heading2"/>
        <w:jc w:val="left"/>
      </w:pPr>
      <w:r>
        <w:rPr>
          <w:rFonts w:ascii="Calibri" w:hAnsi="Calibri"/>
          <w:b/>
          <w:color w:val="1F497D"/>
          <w:sz w:val="28"/>
        </w:rPr>
        <w:t>Step 9 — Replace Hardcoded Cloud Functions URLs</w:t>
      </w:r>
    </w:p>
    <w:p>
      <w:pPr>
        <w:spacing w:before="80" w:after="80"/>
      </w:pPr>
      <w:r>
        <w:rPr>
          <w:rFonts w:ascii="Calibri" w:hAnsi="Calibri"/>
          <w:b w:val="0"/>
          <w:i w:val="0"/>
          <w:sz w:val="22"/>
        </w:rPr>
        <w:t>Currently, 6 screen files contain a hardcoded URL like https://us-central1-rms-app-3d585.cloudfunctions.net/... which is fragile and exposes your project ID publicly.</w:t>
      </w:r>
    </w:p>
    <w:p>
      <w:pPr>
        <w:spacing w:before="80" w:after="80"/>
      </w:pPr>
      <w:r>
        <w:rPr>
          <w:rFonts w:ascii="Calibri" w:hAnsi="Calibri"/>
          <w:b w:val="0"/>
          <w:i w:val="0"/>
          <w:sz w:val="22"/>
        </w:rPr>
        <w:t>Create a new file lib/config/app_config.dart:</w:t>
      </w:r>
    </w:p>
    <w:p>
      <w:pPr>
        <w:spacing w:before="0" w:after="0"/>
        <w:ind w:left="432"/>
        <w:shd w:val="clear" w:color="auto" w:fill="F2F2F2"/>
      </w:pPr>
      <w:r>
        <w:rPr>
          <w:rFonts w:ascii="Courier New" w:hAnsi="Courier New"/>
          <w:color w:val="1E1E1E"/>
          <w:sz w:val="18"/>
        </w:rPr>
        <w:t>class AppConfig {</w:t>
      </w:r>
    </w:p>
    <w:p>
      <w:pPr>
        <w:spacing w:before="0" w:after="0"/>
        <w:ind w:left="432"/>
        <w:shd w:val="clear" w:color="auto" w:fill="F2F2F2"/>
      </w:pPr>
      <w:r>
        <w:rPr>
          <w:rFonts w:ascii="Courier New" w:hAnsi="Courier New"/>
          <w:color w:val="1E1E1E"/>
          <w:sz w:val="18"/>
        </w:rPr>
        <w:t xml:space="preserve">  static const String functionsBaseUrl =</w:t>
      </w:r>
    </w:p>
    <w:p>
      <w:pPr>
        <w:spacing w:before="0" w:after="0"/>
        <w:ind w:left="432"/>
        <w:shd w:val="clear" w:color="auto" w:fill="F2F2F2"/>
      </w:pPr>
      <w:r>
        <w:rPr>
          <w:rFonts w:ascii="Courier New" w:hAnsi="Courier New"/>
          <w:color w:val="1E1E1E"/>
          <w:sz w:val="18"/>
        </w:rPr>
        <w:t xml:space="preserve">      'https://us-central1-rms-app-3d585.cloudfunctions.net';</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static String functionsUrl(String endpoint) =&gt;</w:t>
      </w:r>
    </w:p>
    <w:p>
      <w:pPr>
        <w:spacing w:before="0" w:after="0"/>
        <w:ind w:left="432"/>
        <w:shd w:val="clear" w:color="auto" w:fill="F2F2F2"/>
      </w:pPr>
      <w:r>
        <w:rPr>
          <w:rFonts w:ascii="Courier New" w:hAnsi="Courier New"/>
          <w:color w:val="1E1E1E"/>
          <w:sz w:val="18"/>
        </w:rPr>
        <w:t xml:space="preserve">      '$functionsBaseUrl/$endpoint';</w:t>
      </w:r>
    </w:p>
    <w:p>
      <w:pPr>
        <w:spacing w:before="0" w:after="0"/>
        <w:ind w:left="432"/>
        <w:shd w:val="clear" w:color="auto" w:fill="F2F2F2"/>
      </w:pPr>
      <w:r>
        <w:rPr>
          <w:rFonts w:ascii="Courier New" w:hAnsi="Courier New"/>
          <w:color w:val="1E1E1E"/>
          <w:sz w:val="18"/>
        </w:rPr>
        <w:t>}</w:t>
      </w:r>
    </w:p>
    <w:p>
      <w:pPr>
        <w:spacing w:before="0" w:after="80"/>
      </w:pPr>
    </w:p>
    <w:p>
      <w:pPr>
        <w:spacing w:before="80" w:after="80"/>
      </w:pPr>
      <w:r>
        <w:rPr>
          <w:rFonts w:ascii="Calibri" w:hAnsi="Calibri"/>
          <w:b w:val="0"/>
          <w:i w:val="0"/>
          <w:sz w:val="22"/>
        </w:rPr>
        <w:t>Then in each of the 6 affected files, replace the hardcoded string with a reference:</w:t>
      </w:r>
    </w:p>
    <w:p>
      <w:pPr>
        <w:spacing w:before="0" w:after="0"/>
        <w:ind w:left="432"/>
        <w:shd w:val="clear" w:color="auto" w:fill="F2F2F2"/>
      </w:pPr>
      <w:r>
        <w:rPr>
          <w:rFonts w:ascii="Courier New" w:hAnsi="Courier New"/>
          <w:color w:val="1E1E1E"/>
          <w:sz w:val="18"/>
        </w:rPr>
        <w:t>// BEFORE:</w:t>
      </w:r>
    </w:p>
    <w:p>
      <w:pPr>
        <w:spacing w:before="0" w:after="0"/>
        <w:ind w:left="432"/>
        <w:shd w:val="clear" w:color="auto" w:fill="F2F2F2"/>
      </w:pPr>
      <w:r>
        <w:rPr>
          <w:rFonts w:ascii="Courier New" w:hAnsi="Courier New"/>
          <w:color w:val="1E1E1E"/>
          <w:sz w:val="18"/>
        </w:rPr>
        <w:t>final url = 'https://us-central1-rms-app-3d585.cloudfunctions.net/sendEmail';</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AFTER:</w:t>
      </w:r>
    </w:p>
    <w:p>
      <w:pPr>
        <w:spacing w:before="0" w:after="0"/>
        <w:ind w:left="432"/>
        <w:shd w:val="clear" w:color="auto" w:fill="F2F2F2"/>
      </w:pPr>
      <w:r>
        <w:rPr>
          <w:rFonts w:ascii="Courier New" w:hAnsi="Courier New"/>
          <w:color w:val="1E1E1E"/>
          <w:sz w:val="18"/>
        </w:rPr>
        <w:t>import 'package:rms_app/config/app_config.dart';</w:t>
      </w:r>
    </w:p>
    <w:p>
      <w:pPr>
        <w:spacing w:before="0" w:after="0"/>
        <w:ind w:left="432"/>
        <w:shd w:val="clear" w:color="auto" w:fill="F2F2F2"/>
      </w:pPr>
      <w:r>
        <w:rPr>
          <w:rFonts w:ascii="Courier New" w:hAnsi="Courier New"/>
          <w:color w:val="1E1E1E"/>
          <w:sz w:val="18"/>
        </w:rPr>
        <w:t>...</w:t>
      </w:r>
    </w:p>
    <w:p>
      <w:pPr>
        <w:spacing w:before="0" w:after="0"/>
        <w:ind w:left="432"/>
        <w:shd w:val="clear" w:color="auto" w:fill="F2F2F2"/>
      </w:pPr>
      <w:r>
        <w:rPr>
          <w:rFonts w:ascii="Courier New" w:hAnsi="Courier New"/>
          <w:color w:val="1E1E1E"/>
          <w:sz w:val="18"/>
        </w:rPr>
        <w:t>final url = AppConfig.functionsUrl('sendEmail');</w:t>
      </w:r>
    </w:p>
    <w:p>
      <w:pPr>
        <w:spacing w:before="0" w:after="80"/>
      </w:pPr>
    </w:p>
    <w:p>
      <w:pPr>
        <w:spacing w:before="80" w:after="80"/>
      </w:pPr>
      <w:r>
        <w:rPr>
          <w:rFonts w:ascii="Calibri" w:hAnsi="Calibri"/>
          <w:b w:val="0"/>
          <w:i w:val="0"/>
          <w:sz w:val="22"/>
        </w:rPr>
        <w:t>Files to update:</w:t>
      </w:r>
    </w:p>
    <w:p>
      <w:pPr>
        <w:pStyle w:val="ListBullet"/>
        <w:spacing w:after="60"/>
        <w:ind w:left="432"/>
      </w:pPr>
      <w:r>
        <w:rPr>
          <w:rFonts w:ascii="Calibri" w:hAnsi="Calibri"/>
          <w:b w:val="0"/>
          <w:i w:val="0"/>
          <w:sz w:val="21"/>
        </w:rPr>
        <w:t>lib/screens/admin/admin_pay_screen.dart (line 19)</w:t>
      </w:r>
    </w:p>
    <w:p>
      <w:pPr>
        <w:pStyle w:val="ListBullet"/>
        <w:spacing w:after="60"/>
        <w:ind w:left="432"/>
      </w:pPr>
      <w:r>
        <w:rPr>
          <w:rFonts w:ascii="Calibri" w:hAnsi="Calibri"/>
          <w:b w:val="0"/>
          <w:i w:val="0"/>
          <w:sz w:val="21"/>
        </w:rPr>
        <w:t>lib/screens/admin/members_screen.dart (line 22)</w:t>
      </w:r>
    </w:p>
    <w:p>
      <w:pPr>
        <w:pStyle w:val="ListBullet"/>
        <w:spacing w:after="60"/>
        <w:ind w:left="432"/>
      </w:pPr>
      <w:r>
        <w:rPr>
          <w:rFonts w:ascii="Calibri" w:hAnsi="Calibri"/>
          <w:b w:val="0"/>
          <w:i w:val="0"/>
          <w:sz w:val="21"/>
        </w:rPr>
        <w:t>lib/screens/admin/admin_notices.dart (line 221)</w:t>
      </w:r>
    </w:p>
    <w:p>
      <w:pPr>
        <w:pStyle w:val="ListBullet"/>
        <w:spacing w:after="60"/>
        <w:ind w:left="432"/>
      </w:pPr>
      <w:r>
        <w:rPr>
          <w:rFonts w:ascii="Calibri" w:hAnsi="Calibri"/>
          <w:b w:val="0"/>
          <w:i w:val="0"/>
          <w:sz w:val="21"/>
        </w:rPr>
        <w:t>lib/screens/admin/admin_dues_screen.dart (line 21)</w:t>
      </w:r>
    </w:p>
    <w:p>
      <w:pPr>
        <w:pStyle w:val="ListBullet"/>
        <w:spacing w:after="60"/>
        <w:ind w:left="432"/>
      </w:pPr>
      <w:r>
        <w:rPr>
          <w:rFonts w:ascii="Calibri" w:hAnsi="Calibri"/>
          <w:b w:val="0"/>
          <w:i w:val="0"/>
          <w:sz w:val="21"/>
        </w:rPr>
        <w:t>lib/screens/admin/admin_issues.dart (line 17)</w:t>
      </w:r>
    </w:p>
    <w:p>
      <w:pPr>
        <w:pStyle w:val="ListBullet"/>
        <w:spacing w:after="60"/>
        <w:ind w:left="432"/>
      </w:pPr>
      <w:r>
        <w:rPr>
          <w:rFonts w:ascii="Calibri" w:hAnsi="Calibri"/>
          <w:b w:val="0"/>
          <w:i w:val="0"/>
          <w:sz w:val="21"/>
        </w:rPr>
        <w:t>lib/screens/admin/create_demand_due_screen.dart (line 18)</w:t>
      </w:r>
    </w:p>
    <w:p>
      <w:pPr>
        <w:pStyle w:val="Heading2"/>
        <w:jc w:val="left"/>
      </w:pPr>
      <w:r>
        <w:rPr>
          <w:rFonts w:ascii="Calibri" w:hAnsi="Calibri"/>
          <w:b/>
          <w:color w:val="1F497D"/>
          <w:sz w:val="28"/>
        </w:rPr>
        <w:t>Step 10 — Fix Empty catch{} Blocks</w:t>
      </w:r>
    </w:p>
    <w:p>
      <w:pPr>
        <w:spacing w:before="80" w:after="120"/>
        <w:ind w:left="288"/>
        <w:shd w:val="clear" w:color="auto" w:fill="FFF3CD"/>
      </w:pPr>
      <w:r>
        <w:rPr>
          <w:rFonts w:ascii="Calibri" w:hAnsi="Calibri"/>
          <w:b/>
          <w:i w:val="0"/>
          <w:color w:val="854D00"/>
          <w:sz w:val="20"/>
        </w:rPr>
        <w:t xml:space="preserve">⚠ WARNING: </w:t>
      </w:r>
      <w:r>
        <w:rPr>
          <w:rFonts w:ascii="Calibri" w:hAnsi="Calibri"/>
          <w:b w:val="0"/>
          <w:i w:val="0"/>
          <w:color w:val="854D00"/>
          <w:sz w:val="20"/>
        </w:rPr>
        <w:t>Swallowing exceptions silently makes bugs invisible in production. At minimum, log the error.</w:t>
      </w:r>
    </w:p>
    <w:p>
      <w:pPr>
        <w:spacing w:before="80" w:after="80"/>
      </w:pPr>
      <w:r>
        <w:rPr>
          <w:rFonts w:ascii="Calibri" w:hAnsi="Calibri"/>
          <w:b w:val="0"/>
          <w:i w:val="0"/>
          <w:sz w:val="22"/>
        </w:rPr>
        <w:t>For each empty catch block, add proper error logging. Example pattern:</w:t>
      </w:r>
    </w:p>
    <w:p>
      <w:pPr>
        <w:spacing w:before="0" w:after="0"/>
        <w:ind w:left="432"/>
        <w:shd w:val="clear" w:color="auto" w:fill="F2F2F2"/>
      </w:pPr>
      <w:r>
        <w:rPr>
          <w:rFonts w:ascii="Courier New" w:hAnsi="Courier New"/>
          <w:color w:val="1E1E1E"/>
          <w:sz w:val="18"/>
        </w:rPr>
        <w:t>// BEFORE (dangerous — silently ignores errors):</w:t>
      </w:r>
    </w:p>
    <w:p>
      <w:pPr>
        <w:spacing w:before="0" w:after="0"/>
        <w:ind w:left="432"/>
        <w:shd w:val="clear" w:color="auto" w:fill="F2F2F2"/>
      </w:pPr>
      <w:r>
        <w:rPr>
          <w:rFonts w:ascii="Courier New" w:hAnsi="Courier New"/>
          <w:color w:val="1E1E1E"/>
          <w:sz w:val="18"/>
        </w:rPr>
        <w:t>} catch (_) {}</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AFTER (logs the error):</w:t>
      </w:r>
    </w:p>
    <w:p>
      <w:pPr>
        <w:spacing w:before="0" w:after="0"/>
        <w:ind w:left="432"/>
        <w:shd w:val="clear" w:color="auto" w:fill="F2F2F2"/>
      </w:pPr>
      <w:r>
        <w:rPr>
          <w:rFonts w:ascii="Courier New" w:hAnsi="Courier New"/>
          <w:color w:val="1E1E1E"/>
          <w:sz w:val="18"/>
        </w:rPr>
        <w:t>} catch (e, stackTrace) {</w:t>
      </w:r>
    </w:p>
    <w:p>
      <w:pPr>
        <w:spacing w:before="0" w:after="0"/>
        <w:ind w:left="432"/>
        <w:shd w:val="clear" w:color="auto" w:fill="F2F2F2"/>
      </w:pPr>
      <w:r>
        <w:rPr>
          <w:rFonts w:ascii="Courier New" w:hAnsi="Courier New"/>
          <w:color w:val="1E1E1E"/>
          <w:sz w:val="18"/>
        </w:rPr>
        <w:t xml:space="preserve">  debugPrint('Error in [function name]: $e');</w:t>
      </w:r>
    </w:p>
    <w:p>
      <w:pPr>
        <w:spacing w:before="0" w:after="0"/>
        <w:ind w:left="432"/>
        <w:shd w:val="clear" w:color="auto" w:fill="F2F2F2"/>
      </w:pPr>
      <w:r>
        <w:rPr>
          <w:rFonts w:ascii="Courier New" w:hAnsi="Courier New"/>
          <w:color w:val="1E1E1E"/>
          <w:sz w:val="18"/>
        </w:rPr>
        <w:t xml:space="preserve">  debugPrint(stackTrace.toString());</w:t>
      </w:r>
    </w:p>
    <w:p>
      <w:pPr>
        <w:spacing w:before="0" w:after="0"/>
        <w:ind w:left="432"/>
        <w:shd w:val="clear" w:color="auto" w:fill="F2F2F2"/>
      </w:pPr>
      <w:r>
        <w:rPr>
          <w:rFonts w:ascii="Courier New" w:hAnsi="Courier New"/>
          <w:color w:val="1E1E1E"/>
          <w:sz w:val="18"/>
        </w:rPr>
        <w:t xml:space="preserve">  // optionally: show a SnackBar to the user</w:t>
      </w:r>
    </w:p>
    <w:p>
      <w:pPr>
        <w:spacing w:before="0" w:after="0"/>
        <w:ind w:left="432"/>
        <w:shd w:val="clear" w:color="auto" w:fill="F2F2F2"/>
      </w:pPr>
      <w:r>
        <w:rPr>
          <w:rFonts w:ascii="Courier New" w:hAnsi="Courier New"/>
          <w:color w:val="1E1E1E"/>
          <w:sz w:val="18"/>
        </w:rPr>
        <w:t>}</w:t>
      </w:r>
    </w:p>
    <w:p>
      <w:pPr>
        <w:spacing w:before="0" w:after="80"/>
      </w:pPr>
    </w:p>
    <w:p>
      <w:pPr>
        <w:spacing w:before="80" w:after="80"/>
      </w:pPr>
      <w:r>
        <w:rPr>
          <w:rFonts w:ascii="Calibri" w:hAnsi="Calibri"/>
          <w:b w:val="0"/>
          <w:i w:val="0"/>
          <w:sz w:val="22"/>
        </w:rPr>
        <w:t>Files to fix:</w:t>
      </w:r>
    </w:p>
    <w:p>
      <w:pPr>
        <w:pStyle w:val="ListBullet"/>
        <w:spacing w:after="60"/>
        <w:ind w:left="432"/>
      </w:pPr>
      <w:r>
        <w:rPr>
          <w:rFonts w:ascii="Calibri" w:hAnsi="Calibri"/>
          <w:b w:val="0"/>
          <w:i w:val="0"/>
          <w:sz w:val="21"/>
        </w:rPr>
        <w:t>lib/screens/user/pay_screen.dart — line 68</w:t>
      </w:r>
    </w:p>
    <w:p>
      <w:pPr>
        <w:pStyle w:val="ListBullet"/>
        <w:spacing w:after="60"/>
        <w:ind w:left="432"/>
      </w:pPr>
      <w:r>
        <w:rPr>
          <w:rFonts w:ascii="Calibri" w:hAnsi="Calibri"/>
          <w:b w:val="0"/>
          <w:i w:val="0"/>
          <w:sz w:val="21"/>
        </w:rPr>
        <w:t>lib/screens/admin/members_screen.dart — line 701</w:t>
      </w:r>
    </w:p>
    <w:p>
      <w:pPr>
        <w:pStyle w:val="ListBullet"/>
        <w:spacing w:after="60"/>
        <w:ind w:left="432"/>
      </w:pPr>
      <w:r>
        <w:rPr>
          <w:rFonts w:ascii="Calibri" w:hAnsi="Calibri"/>
          <w:b w:val="0"/>
          <w:i w:val="0"/>
          <w:sz w:val="21"/>
        </w:rPr>
        <w:t>lib/screens/admin/create_demand_due_screen.dart — line 58</w:t>
      </w:r>
    </w:p>
    <w:p>
      <w:pPr>
        <w:pStyle w:val="ListBullet"/>
        <w:spacing w:after="60"/>
        <w:ind w:left="432"/>
      </w:pPr>
      <w:r>
        <w:rPr>
          <w:rFonts w:ascii="Calibri" w:hAnsi="Calibri"/>
          <w:b w:val="0"/>
          <w:i w:val="0"/>
          <w:sz w:val="21"/>
        </w:rPr>
        <w:t>lib/screens/admin/report_pdf_service.dart — line 130</w:t>
      </w:r>
    </w:p>
    <w:p>
      <w:pPr>
        <w:pStyle w:val="Heading2"/>
        <w:jc w:val="left"/>
      </w:pPr>
      <w:r>
        <w:rPr>
          <w:rFonts w:ascii="Calibri" w:hAnsi="Calibri"/>
          <w:b/>
          <w:color w:val="1F497D"/>
          <w:sz w:val="28"/>
        </w:rPr>
        <w:t>Step 11 — Replace debugPrint with a Logger</w:t>
      </w:r>
    </w:p>
    <w:p>
      <w:pPr>
        <w:spacing w:before="80" w:after="80"/>
      </w:pPr>
      <w:r>
        <w:rPr>
          <w:rFonts w:ascii="Calibri" w:hAnsi="Calibri"/>
          <w:b w:val="0"/>
          <w:i w:val="0"/>
          <w:sz w:val="22"/>
        </w:rPr>
        <w:t>Add the logger package to pubspec.yaml:</w:t>
      </w:r>
    </w:p>
    <w:p>
      <w:pPr>
        <w:spacing w:before="0" w:after="0"/>
        <w:ind w:left="432"/>
        <w:shd w:val="clear" w:color="auto" w:fill="F2F2F2"/>
      </w:pPr>
      <w:r>
        <w:rPr>
          <w:rFonts w:ascii="Courier New" w:hAnsi="Courier New"/>
          <w:color w:val="1E1E1E"/>
          <w:sz w:val="18"/>
        </w:rPr>
        <w:t>dependencies:</w:t>
      </w:r>
    </w:p>
    <w:p>
      <w:pPr>
        <w:spacing w:before="0" w:after="0"/>
        <w:ind w:left="432"/>
        <w:shd w:val="clear" w:color="auto" w:fill="F2F2F2"/>
      </w:pPr>
      <w:r>
        <w:rPr>
          <w:rFonts w:ascii="Courier New" w:hAnsi="Courier New"/>
          <w:color w:val="1E1E1E"/>
          <w:sz w:val="18"/>
        </w:rPr>
        <w:t xml:space="preserve">  logger: ^2.0.2   # add this line</w:t>
      </w:r>
    </w:p>
    <w:p>
      <w:pPr>
        <w:spacing w:before="0" w:after="80"/>
      </w:pPr>
    </w:p>
    <w:p>
      <w:pPr>
        <w:spacing w:before="80" w:after="80"/>
      </w:pPr>
      <w:r>
        <w:rPr>
          <w:rFonts w:ascii="Calibri" w:hAnsi="Calibri"/>
          <w:b w:val="0"/>
          <w:i w:val="0"/>
          <w:sz w:val="22"/>
        </w:rPr>
        <w:t>Create lib/utils/app_logger.dart:</w:t>
      </w:r>
    </w:p>
    <w:p>
      <w:pPr>
        <w:spacing w:before="0" w:after="0"/>
        <w:ind w:left="432"/>
        <w:shd w:val="clear" w:color="auto" w:fill="F2F2F2"/>
      </w:pPr>
      <w:r>
        <w:rPr>
          <w:rFonts w:ascii="Courier New" w:hAnsi="Courier New"/>
          <w:color w:val="1E1E1E"/>
          <w:sz w:val="18"/>
        </w:rPr>
        <w:t>import 'package:logger/logger.dart';</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final appLogger = Logger(</w:t>
      </w:r>
    </w:p>
    <w:p>
      <w:pPr>
        <w:spacing w:before="0" w:after="0"/>
        <w:ind w:left="432"/>
        <w:shd w:val="clear" w:color="auto" w:fill="F2F2F2"/>
      </w:pPr>
      <w:r>
        <w:rPr>
          <w:rFonts w:ascii="Courier New" w:hAnsi="Courier New"/>
          <w:color w:val="1E1E1E"/>
          <w:sz w:val="18"/>
        </w:rPr>
        <w:t xml:space="preserve">  printer: PrettyPrinter(methodCount: 0),</w:t>
      </w:r>
    </w:p>
    <w:p>
      <w:pPr>
        <w:spacing w:before="0" w:after="0"/>
        <w:ind w:left="432"/>
        <w:shd w:val="clear" w:color="auto" w:fill="F2F2F2"/>
      </w:pPr>
      <w:r>
        <w:rPr>
          <w:rFonts w:ascii="Courier New" w:hAnsi="Courier New"/>
          <w:color w:val="1E1E1E"/>
          <w:sz w:val="18"/>
        </w:rPr>
        <w:t xml:space="preserve">  level: kReleaseMode ? Level.warning : Level.debug,</w:t>
      </w:r>
    </w:p>
    <w:p>
      <w:pPr>
        <w:spacing w:before="0" w:after="0"/>
        <w:ind w:left="432"/>
        <w:shd w:val="clear" w:color="auto" w:fill="F2F2F2"/>
      </w:pPr>
      <w:r>
        <w:rPr>
          <w:rFonts w:ascii="Courier New" w:hAnsi="Courier New"/>
          <w:color w:val="1E1E1E"/>
          <w:sz w:val="18"/>
        </w:rPr>
        <w:t>);</w:t>
      </w:r>
    </w:p>
    <w:p>
      <w:pPr>
        <w:spacing w:before="0" w:after="80"/>
      </w:pPr>
    </w:p>
    <w:p>
      <w:pPr>
        <w:spacing w:before="80" w:after="80"/>
      </w:pPr>
      <w:r>
        <w:rPr>
          <w:rFonts w:ascii="Calibri" w:hAnsi="Calibri"/>
          <w:b w:val="0"/>
          <w:i w:val="0"/>
          <w:sz w:val="22"/>
        </w:rPr>
        <w:t>Replace all debugPrint calls:</w:t>
      </w:r>
    </w:p>
    <w:p>
      <w:pPr>
        <w:spacing w:before="0" w:after="0"/>
        <w:ind w:left="432"/>
        <w:shd w:val="clear" w:color="auto" w:fill="F2F2F2"/>
      </w:pPr>
      <w:r>
        <w:rPr>
          <w:rFonts w:ascii="Courier New" w:hAnsi="Courier New"/>
          <w:color w:val="1E1E1E"/>
          <w:sz w:val="18"/>
        </w:rPr>
        <w:t>// BEFORE:</w:t>
      </w:r>
    </w:p>
    <w:p>
      <w:pPr>
        <w:spacing w:before="0" w:after="0"/>
        <w:ind w:left="432"/>
        <w:shd w:val="clear" w:color="auto" w:fill="F2F2F2"/>
      </w:pPr>
      <w:r>
        <w:rPr>
          <w:rFonts w:ascii="Courier New" w:hAnsi="Courier New"/>
          <w:color w:val="1E1E1E"/>
          <w:sz w:val="18"/>
        </w:rPr>
        <w:t>debugPrint('🔑 Payment key: $key');</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AFTER:</w:t>
      </w:r>
    </w:p>
    <w:p>
      <w:pPr>
        <w:spacing w:before="0" w:after="0"/>
        <w:ind w:left="432"/>
        <w:shd w:val="clear" w:color="auto" w:fill="F2F2F2"/>
      </w:pPr>
      <w:r>
        <w:rPr>
          <w:rFonts w:ascii="Courier New" w:hAnsi="Courier New"/>
          <w:color w:val="1E1E1E"/>
          <w:sz w:val="18"/>
        </w:rPr>
        <w:t>appLogger.d('Payment key: $key');</w:t>
      </w:r>
    </w:p>
    <w:p>
      <w:pPr>
        <w:spacing w:before="0" w:after="80"/>
      </w:pPr>
    </w:p>
    <w:p>
      <w:pPr>
        <w:spacing w:before="80" w:after="80"/>
      </w:pPr>
      <w:r>
        <w:rPr>
          <w:rFonts w:ascii="Calibri" w:hAnsi="Calibri"/>
          <w:b w:val="0"/>
          <w:i w:val="0"/>
          <w:sz w:val="22"/>
        </w:rPr>
        <w:t>Files to update:</w:t>
      </w:r>
    </w:p>
    <w:p>
      <w:pPr>
        <w:pStyle w:val="ListBullet"/>
        <w:spacing w:after="60"/>
        <w:ind w:left="432"/>
      </w:pPr>
      <w:r>
        <w:rPr>
          <w:rFonts w:ascii="Calibri" w:hAnsi="Calibri"/>
          <w:b w:val="0"/>
          <w:i w:val="0"/>
          <w:sz w:val="21"/>
        </w:rPr>
        <w:t>lib/services/notification_service.dart (5 instances)</w:t>
      </w:r>
    </w:p>
    <w:p>
      <w:pPr>
        <w:pStyle w:val="ListBullet"/>
        <w:spacing w:after="60"/>
        <w:ind w:left="432"/>
      </w:pPr>
      <w:r>
        <w:rPr>
          <w:rFonts w:ascii="Calibri" w:hAnsi="Calibri"/>
          <w:b w:val="0"/>
          <w:i w:val="0"/>
          <w:sz w:val="21"/>
        </w:rPr>
        <w:t>lib/screens/admin/admin_pay_screen.dart (8 instances)</w:t>
      </w:r>
    </w:p>
    <w:p>
      <w:pPr>
        <w:pStyle w:val="ListBullet"/>
        <w:spacing w:after="60"/>
        <w:ind w:left="432"/>
      </w:pPr>
      <w:r>
        <w:rPr>
          <w:rFonts w:ascii="Calibri" w:hAnsi="Calibri"/>
          <w:b w:val="0"/>
          <w:i w:val="0"/>
          <w:sz w:val="21"/>
        </w:rPr>
        <w:t>lib/screens/admin/admin_issues.dart (2 instances)</w:t>
      </w:r>
    </w:p>
    <w:p>
      <w:pPr>
        <w:pStyle w:val="ListBullet"/>
        <w:spacing w:after="60"/>
        <w:ind w:left="432"/>
      </w:pPr>
      <w:r>
        <w:rPr>
          <w:rFonts w:ascii="Calibri" w:hAnsi="Calibri"/>
          <w:b w:val="0"/>
          <w:i w:val="0"/>
          <w:sz w:val="21"/>
        </w:rPr>
        <w:t>lib/screens/admin/admin_notices.dart (1 instance)</w:t>
      </w:r>
    </w:p>
    <w:p>
      <w:pPr>
        <w:spacing w:before="80" w:after="80"/>
      </w:pPr>
    </w:p>
    <w:p>
      <w:r>
        <w:br w:type="page"/>
      </w:r>
    </w:p>
    <w:p>
      <w:pPr>
        <w:pStyle w:val="Heading1"/>
        <w:jc w:val="left"/>
      </w:pPr>
      <w:r>
        <w:rPr>
          <w:rFonts w:ascii="Calibri" w:hAnsi="Calibri"/>
          <w:b/>
          <w:color w:val="1565C0"/>
          <w:sz w:val="36"/>
        </w:rPr>
        <w:t>Phase 4 — Add Tests</w:t>
      </w:r>
    </w:p>
    <w:p>
      <w:pPr>
        <w:spacing w:before="80" w:after="120"/>
      </w:pPr>
      <w:r>
        <w:rPr>
          <w:rFonts w:ascii="Calibri" w:hAnsi="Calibri"/>
          <w:b w:val="0"/>
          <w:i w:val="0"/>
          <w:sz w:val="22"/>
        </w:rPr>
        <w:t>Estimated time: 1–2 hours. Even basic tests catch regressions before users do.</w:t>
      </w:r>
    </w:p>
    <w:p>
      <w:pPr>
        <w:pStyle w:val="Heading2"/>
        <w:jc w:val="left"/>
      </w:pPr>
      <w:r>
        <w:rPr>
          <w:rFonts w:ascii="Calibri" w:hAnsi="Calibri"/>
          <w:b/>
          <w:color w:val="1F497D"/>
          <w:sz w:val="28"/>
        </w:rPr>
        <w:t>Step 12 — Add Unit Tests for Core Logic</w:t>
      </w:r>
    </w:p>
    <w:p>
      <w:pPr>
        <w:spacing w:before="80" w:after="80"/>
      </w:pPr>
      <w:r>
        <w:rPr>
          <w:rFonts w:ascii="Calibri" w:hAnsi="Calibri"/>
          <w:b w:val="0"/>
          <w:i w:val="0"/>
          <w:sz w:val="22"/>
        </w:rPr>
        <w:t>Replace the placeholder test/widget_test.dart with real tests. Start with the most critical paths — authentication and payment validation:</w:t>
      </w:r>
    </w:p>
    <w:p>
      <w:pPr>
        <w:spacing w:before="0" w:after="0"/>
        <w:ind w:left="432"/>
        <w:shd w:val="clear" w:color="auto" w:fill="F2F2F2"/>
      </w:pPr>
      <w:r>
        <w:rPr>
          <w:rFonts w:ascii="Courier New" w:hAnsi="Courier New"/>
          <w:color w:val="1E1E1E"/>
          <w:sz w:val="18"/>
        </w:rPr>
        <w:t>// test/auth_test.dart</w:t>
      </w:r>
    </w:p>
    <w:p>
      <w:pPr>
        <w:spacing w:before="0" w:after="0"/>
        <w:ind w:left="432"/>
        <w:shd w:val="clear" w:color="auto" w:fill="F2F2F2"/>
      </w:pPr>
      <w:r>
        <w:rPr>
          <w:rFonts w:ascii="Courier New" w:hAnsi="Courier New"/>
          <w:color w:val="1E1E1E"/>
          <w:sz w:val="18"/>
        </w:rPr>
        <w:t>void main() {</w:t>
      </w:r>
    </w:p>
    <w:p>
      <w:pPr>
        <w:spacing w:before="0" w:after="0"/>
        <w:ind w:left="432"/>
        <w:shd w:val="clear" w:color="auto" w:fill="F2F2F2"/>
      </w:pPr>
      <w:r>
        <w:rPr>
          <w:rFonts w:ascii="Courier New" w:hAnsi="Courier New"/>
          <w:color w:val="1E1E1E"/>
          <w:sz w:val="18"/>
        </w:rPr>
        <w:t xml:space="preserve">  group('Authentication', () {</w:t>
      </w:r>
    </w:p>
    <w:p>
      <w:pPr>
        <w:spacing w:before="0" w:after="0"/>
        <w:ind w:left="432"/>
        <w:shd w:val="clear" w:color="auto" w:fill="F2F2F2"/>
      </w:pPr>
      <w:r>
        <w:rPr>
          <w:rFonts w:ascii="Courier New" w:hAnsi="Courier New"/>
          <w:color w:val="1E1E1E"/>
          <w:sz w:val="18"/>
        </w:rPr>
        <w:t xml:space="preserve">    test('empty email returns validation error', () {</w:t>
      </w:r>
    </w:p>
    <w:p>
      <w:pPr>
        <w:spacing w:before="0" w:after="0"/>
        <w:ind w:left="432"/>
        <w:shd w:val="clear" w:color="auto" w:fill="F2F2F2"/>
      </w:pPr>
      <w:r>
        <w:rPr>
          <w:rFonts w:ascii="Courier New" w:hAnsi="Courier New"/>
          <w:color w:val="1E1E1E"/>
          <w:sz w:val="18"/>
        </w:rPr>
        <w:t xml:space="preserve">      expect(validateEmail(''), isNotNull);</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test('valid email passes validation', () {</w:t>
      </w:r>
    </w:p>
    <w:p>
      <w:pPr>
        <w:spacing w:before="0" w:after="0"/>
        <w:ind w:left="432"/>
        <w:shd w:val="clear" w:color="auto" w:fill="F2F2F2"/>
      </w:pPr>
      <w:r>
        <w:rPr>
          <w:rFonts w:ascii="Courier New" w:hAnsi="Courier New"/>
          <w:color w:val="1E1E1E"/>
          <w:sz w:val="18"/>
        </w:rPr>
        <w:t xml:space="preserve">      expect(validateEmail('user@society.com'), isNull);</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w:t>
      </w:r>
    </w:p>
    <w:p>
      <w:pPr>
        <w:spacing w:before="0" w:after="80"/>
      </w:pPr>
    </w:p>
    <w:p>
      <w:pPr>
        <w:pStyle w:val="Heading2"/>
        <w:jc w:val="left"/>
      </w:pPr>
      <w:r>
        <w:rPr>
          <w:rFonts w:ascii="Calibri" w:hAnsi="Calibri"/>
          <w:b/>
          <w:color w:val="1F497D"/>
          <w:sz w:val="28"/>
        </w:rPr>
        <w:t>Step 13 — Test Firebase Security Rules with the Emulator</w:t>
      </w:r>
    </w:p>
    <w:p>
      <w:pPr>
        <w:spacing w:before="80" w:after="80"/>
      </w:pPr>
      <w:r>
        <w:rPr>
          <w:rFonts w:ascii="Calibri" w:hAnsi="Calibri"/>
          <w:b w:val="0"/>
          <w:i w:val="0"/>
          <w:sz w:val="22"/>
        </w:rPr>
        <w:t>Firebase has a built-in emulator that lets you write tests for your Firestore rules without touching production data:</w:t>
      </w:r>
    </w:p>
    <w:p>
      <w:pPr>
        <w:spacing w:before="0" w:after="0"/>
        <w:ind w:left="432"/>
        <w:shd w:val="clear" w:color="auto" w:fill="F2F2F2"/>
      </w:pPr>
      <w:r>
        <w:rPr>
          <w:rFonts w:ascii="Courier New" w:hAnsi="Courier New"/>
          <w:color w:val="1E1E1E"/>
          <w:sz w:val="18"/>
        </w:rPr>
        <w:t>firebase emulators:start --only firestore</w:t>
      </w:r>
    </w:p>
    <w:p>
      <w:pPr>
        <w:spacing w:before="0" w:after="80"/>
      </w:pPr>
    </w:p>
    <w:p>
      <w:pPr>
        <w:spacing w:before="80" w:after="80"/>
      </w:pPr>
      <w:r>
        <w:rPr>
          <w:rFonts w:ascii="Calibri" w:hAnsi="Calibri"/>
          <w:b w:val="0"/>
          <w:i w:val="0"/>
          <w:sz w:val="22"/>
        </w:rPr>
        <w:t>Then use the @firebase/rules-unit-testing npm package to write test assertions. This is especially important for the payment and invoice rules.</w:t>
      </w:r>
    </w:p>
    <w:p>
      <w:pPr>
        <w:pStyle w:val="Heading2"/>
        <w:jc w:val="left"/>
      </w:pPr>
      <w:r>
        <w:rPr>
          <w:rFonts w:ascii="Calibri" w:hAnsi="Calibri"/>
          <w:b/>
          <w:color w:val="1F497D"/>
          <w:sz w:val="28"/>
        </w:rPr>
        <w:t>Step 14 — Run Flutter Analyzer</w:t>
      </w:r>
    </w:p>
    <w:p>
      <w:pPr>
        <w:spacing w:before="0" w:after="0"/>
        <w:ind w:left="432"/>
        <w:shd w:val="clear" w:color="auto" w:fill="F2F2F2"/>
      </w:pPr>
      <w:r>
        <w:rPr>
          <w:rFonts w:ascii="Courier New" w:hAnsi="Courier New"/>
          <w:color w:val="1E1E1E"/>
          <w:sz w:val="18"/>
        </w:rPr>
        <w:t>flutter analyze</w:t>
      </w:r>
    </w:p>
    <w:p>
      <w:pPr>
        <w:spacing w:before="0" w:after="0"/>
        <w:ind w:left="432"/>
        <w:shd w:val="clear" w:color="auto" w:fill="F2F2F2"/>
      </w:pPr>
      <w:r>
        <w:rPr>
          <w:rFonts w:ascii="Courier New" w:hAnsi="Courier New"/>
          <w:color w:val="1E1E1E"/>
          <w:sz w:val="18"/>
        </w:rPr>
        <w:t>flutter test</w:t>
      </w:r>
    </w:p>
    <w:p>
      <w:pPr>
        <w:spacing w:before="0" w:after="80"/>
      </w:pPr>
    </w:p>
    <w:p>
      <w:pPr>
        <w:spacing w:before="80" w:after="120"/>
        <w:ind w:left="288"/>
        <w:shd w:val="clear" w:color="auto" w:fill="D9EAF7"/>
      </w:pPr>
      <w:r>
        <w:rPr>
          <w:rFonts w:ascii="Calibri" w:hAnsi="Calibri"/>
          <w:b/>
          <w:i w:val="0"/>
          <w:color w:val="1565C0"/>
          <w:sz w:val="20"/>
        </w:rPr>
        <w:t xml:space="preserve">ℹ NOTE: </w:t>
      </w:r>
      <w:r>
        <w:rPr>
          <w:rFonts w:ascii="Calibri" w:hAnsi="Calibri"/>
          <w:b w:val="0"/>
          <w:i w:val="0"/>
          <w:color w:val="1565C0"/>
          <w:sz w:val="20"/>
        </w:rPr>
        <w:t>Fix all errors before proceeding. Warnings are acceptable but should be addressed before v1.0.</w:t>
      </w:r>
    </w:p>
    <w:p>
      <w:pPr>
        <w:spacing w:before="80" w:after="80"/>
      </w:pPr>
    </w:p>
    <w:p>
      <w:r>
        <w:br w:type="page"/>
      </w:r>
    </w:p>
    <w:p>
      <w:pPr>
        <w:pStyle w:val="Heading1"/>
        <w:jc w:val="left"/>
      </w:pPr>
      <w:r>
        <w:rPr>
          <w:rFonts w:ascii="Calibri" w:hAnsi="Calibri"/>
          <w:b/>
          <w:color w:val="00643C"/>
          <w:sz w:val="36"/>
        </w:rPr>
        <w:t>Phase 5 — Deploy Firebase &amp; Cloud Functions</w:t>
      </w:r>
    </w:p>
    <w:p>
      <w:pPr>
        <w:spacing w:before="80" w:after="120"/>
      </w:pPr>
      <w:r>
        <w:rPr>
          <w:rFonts w:ascii="Calibri" w:hAnsi="Calibri"/>
          <w:b w:val="0"/>
          <w:i w:val="0"/>
          <w:sz w:val="22"/>
        </w:rPr>
        <w:t>Estimated time: 20–30 minutes. Deploys your backend to production.</w:t>
      </w:r>
    </w:p>
    <w:p>
      <w:pPr>
        <w:pStyle w:val="Heading2"/>
        <w:jc w:val="left"/>
      </w:pPr>
      <w:r>
        <w:rPr>
          <w:rFonts w:ascii="Calibri" w:hAnsi="Calibri"/>
          <w:b/>
          <w:color w:val="1F497D"/>
          <w:sz w:val="28"/>
        </w:rPr>
        <w:t>Step 15 — Deploy Cloud Functions</w:t>
      </w:r>
    </w:p>
    <w:p>
      <w:pPr>
        <w:spacing w:before="0" w:after="0"/>
        <w:ind w:left="432"/>
        <w:shd w:val="clear" w:color="auto" w:fill="F2F2F2"/>
      </w:pPr>
      <w:r>
        <w:rPr>
          <w:rFonts w:ascii="Courier New" w:hAnsi="Courier New"/>
          <w:color w:val="1E1E1E"/>
          <w:sz w:val="18"/>
        </w:rPr>
        <w:t>cd functions</w:t>
      </w:r>
    </w:p>
    <w:p>
      <w:pPr>
        <w:spacing w:before="0" w:after="0"/>
        <w:ind w:left="432"/>
        <w:shd w:val="clear" w:color="auto" w:fill="F2F2F2"/>
      </w:pPr>
      <w:r>
        <w:rPr>
          <w:rFonts w:ascii="Courier New" w:hAnsi="Courier New"/>
          <w:color w:val="1E1E1E"/>
          <w:sz w:val="18"/>
        </w:rPr>
        <w:t>npm install</w:t>
      </w:r>
    </w:p>
    <w:p>
      <w:pPr>
        <w:spacing w:before="0" w:after="0"/>
        <w:ind w:left="432"/>
        <w:shd w:val="clear" w:color="auto" w:fill="F2F2F2"/>
      </w:pPr>
      <w:r>
        <w:rPr>
          <w:rFonts w:ascii="Courier New" w:hAnsi="Courier New"/>
          <w:color w:val="1E1E1E"/>
          <w:sz w:val="18"/>
        </w:rPr>
        <w:t>cd ..</w:t>
      </w:r>
    </w:p>
    <w:p>
      <w:pPr>
        <w:spacing w:before="0" w:after="0"/>
        <w:ind w:left="432"/>
        <w:shd w:val="clear" w:color="auto" w:fill="F2F2F2"/>
      </w:pPr>
      <w:r>
        <w:rPr>
          <w:rFonts w:ascii="Courier New" w:hAnsi="Courier New"/>
          <w:color w:val="1E1E1E"/>
          <w:sz w:val="18"/>
        </w:rPr>
        <w:t>firebase deploy --only functions</w:t>
      </w:r>
    </w:p>
    <w:p>
      <w:pPr>
        <w:spacing w:before="0" w:after="80"/>
      </w:pPr>
    </w:p>
    <w:p>
      <w:pPr>
        <w:spacing w:before="80" w:after="80"/>
      </w:pPr>
      <w:r>
        <w:rPr>
          <w:rFonts w:ascii="Calibri" w:hAnsi="Calibri"/>
          <w:b w:val="0"/>
          <w:i w:val="0"/>
          <w:sz w:val="22"/>
        </w:rPr>
        <w:t>After deploying, verify each function in the Firebase Console under Functions. Check logs for any startup errors.</w:t>
      </w:r>
    </w:p>
    <w:p>
      <w:pPr>
        <w:pStyle w:val="Heading2"/>
        <w:jc w:val="left"/>
      </w:pPr>
      <w:r>
        <w:rPr>
          <w:rFonts w:ascii="Calibri" w:hAnsi="Calibri"/>
          <w:b/>
          <w:color w:val="1F497D"/>
          <w:sz w:val="28"/>
        </w:rPr>
        <w:t>Step 16 — Deploy Firestore Rules</w:t>
      </w:r>
    </w:p>
    <w:p>
      <w:pPr>
        <w:spacing w:before="0" w:after="0"/>
        <w:ind w:left="432"/>
        <w:shd w:val="clear" w:color="auto" w:fill="F2F2F2"/>
      </w:pPr>
      <w:r>
        <w:rPr>
          <w:rFonts w:ascii="Courier New" w:hAnsi="Courier New"/>
          <w:color w:val="1E1E1E"/>
          <w:sz w:val="18"/>
        </w:rPr>
        <w:t>firebase deploy --only firestore:rules</w:t>
      </w:r>
    </w:p>
    <w:p>
      <w:pPr>
        <w:spacing w:before="0" w:after="80"/>
      </w:pPr>
    </w:p>
    <w:p>
      <w:pPr>
        <w:spacing w:before="80" w:after="80"/>
      </w:pPr>
      <w:r>
        <w:rPr>
          <w:rFonts w:ascii="Calibri" w:hAnsi="Calibri"/>
          <w:b w:val="0"/>
          <w:i w:val="0"/>
          <w:sz w:val="22"/>
        </w:rPr>
        <w:t>Then open the Firebase Console → Firestore → Rules and confirm the new rules are active.</w:t>
      </w:r>
    </w:p>
    <w:p>
      <w:pPr>
        <w:pStyle w:val="Heading2"/>
        <w:jc w:val="left"/>
      </w:pPr>
      <w:r>
        <w:rPr>
          <w:rFonts w:ascii="Calibri" w:hAnsi="Calibri"/>
          <w:b/>
          <w:color w:val="1F497D"/>
          <w:sz w:val="28"/>
        </w:rPr>
        <w:t>Step 17 — Enable Firebase App Check (Recommended)</w:t>
      </w:r>
    </w:p>
    <w:p>
      <w:pPr>
        <w:spacing w:before="80" w:after="80"/>
      </w:pPr>
      <w:r>
        <w:rPr>
          <w:rFonts w:ascii="Calibri" w:hAnsi="Calibri"/>
          <w:b w:val="0"/>
          <w:i w:val="0"/>
          <w:sz w:val="22"/>
        </w:rPr>
        <w:t>App Check prevents unauthorised clients from calling your backend. To enable:</w:t>
      </w:r>
    </w:p>
    <w:p>
      <w:pPr>
        <w:pStyle w:val="ListNumber"/>
        <w:spacing w:after="60"/>
        <w:ind w:left="432"/>
      </w:pPr>
      <w:r>
        <w:rPr>
          <w:rFonts w:ascii="Calibri" w:hAnsi="Calibri"/>
          <w:b w:val="0"/>
          <w:i w:val="0"/>
          <w:sz w:val="21"/>
        </w:rPr>
        <w:t>Go to Firebase Console → App Check.</w:t>
      </w:r>
    </w:p>
    <w:p>
      <w:pPr>
        <w:pStyle w:val="ListNumber"/>
        <w:spacing w:after="60"/>
        <w:ind w:left="432"/>
      </w:pPr>
      <w:r>
        <w:rPr>
          <w:rFonts w:ascii="Calibri" w:hAnsi="Calibri"/>
          <w:b w:val="0"/>
          <w:i w:val="0"/>
          <w:sz w:val="21"/>
        </w:rPr>
        <w:t>Register your Android app with Play Integrity provider.</w:t>
      </w:r>
    </w:p>
    <w:p>
      <w:pPr>
        <w:pStyle w:val="ListNumber"/>
        <w:spacing w:after="60"/>
        <w:ind w:left="432"/>
      </w:pPr>
      <w:r>
        <w:rPr>
          <w:rFonts w:ascii="Calibri" w:hAnsi="Calibri"/>
          <w:b w:val="0"/>
          <w:i w:val="0"/>
          <w:sz w:val="21"/>
        </w:rPr>
        <w:t>Register your iOS app with DeviceCheck provider.</w:t>
      </w:r>
    </w:p>
    <w:p>
      <w:pPr>
        <w:pStyle w:val="ListNumber"/>
        <w:spacing w:after="60"/>
        <w:ind w:left="432"/>
      </w:pPr>
      <w:r>
        <w:rPr>
          <w:rFonts w:ascii="Calibri" w:hAnsi="Calibri"/>
          <w:b w:val="0"/>
          <w:i w:val="0"/>
          <w:sz w:val="21"/>
        </w:rPr>
        <w:t>Register your web app with reCAPTCHA v3.</w:t>
      </w:r>
    </w:p>
    <w:p>
      <w:pPr>
        <w:pStyle w:val="ListNumber"/>
        <w:spacing w:after="60"/>
        <w:ind w:left="432"/>
      </w:pPr>
      <w:r>
        <w:rPr>
          <w:rFonts w:ascii="Calibri" w:hAnsi="Calibri"/>
          <w:b w:val="0"/>
          <w:i w:val="0"/>
          <w:sz w:val="21"/>
        </w:rPr>
        <w:t>In functions/index.js, change enforceAppCheck: false to enforceAppCheck: true for all functions once testing confirms it works.</w:t>
      </w:r>
    </w:p>
    <w:p>
      <w:pPr>
        <w:pStyle w:val="Heading2"/>
        <w:jc w:val="left"/>
      </w:pPr>
      <w:r>
        <w:rPr>
          <w:rFonts w:ascii="Calibri" w:hAnsi="Calibri"/>
          <w:b/>
          <w:color w:val="1F497D"/>
          <w:sz w:val="28"/>
        </w:rPr>
        <w:t>Step 18 — Configure Firebase Remote Config (Optional but Recommended)</w:t>
      </w:r>
    </w:p>
    <w:p>
      <w:pPr>
        <w:spacing w:before="80" w:after="80"/>
      </w:pPr>
      <w:r>
        <w:rPr>
          <w:rFonts w:ascii="Calibri" w:hAnsi="Calibri"/>
          <w:b w:val="0"/>
          <w:i w:val="0"/>
          <w:sz w:val="22"/>
        </w:rPr>
        <w:t>Move the Cloud Functions base URL to Firebase Remote Config so you can update it without a code release:</w:t>
      </w:r>
    </w:p>
    <w:p>
      <w:pPr>
        <w:pStyle w:val="ListNumber"/>
        <w:spacing w:after="60"/>
        <w:ind w:left="432"/>
      </w:pPr>
      <w:r>
        <w:rPr>
          <w:rFonts w:ascii="Calibri" w:hAnsi="Calibri"/>
          <w:b w:val="0"/>
          <w:i w:val="0"/>
          <w:sz w:val="21"/>
        </w:rPr>
        <w:t>In Firebase Console → Remote Config, add a parameter: functions_base_url with the value of your Cloud Functions URL.</w:t>
      </w:r>
    </w:p>
    <w:p>
      <w:pPr>
        <w:pStyle w:val="ListNumber"/>
        <w:spacing w:after="60"/>
        <w:ind w:left="432"/>
      </w:pPr>
      <w:r>
        <w:rPr>
          <w:rFonts w:ascii="Calibri" w:hAnsi="Calibri"/>
          <w:b w:val="0"/>
          <w:i w:val="0"/>
          <w:sz w:val="21"/>
        </w:rPr>
        <w:t>In AppConfig.dart, fetch this value at startup using FirebaseRemoteConfig.instance.</w:t>
      </w:r>
    </w:p>
    <w:p>
      <w:pPr>
        <w:spacing w:before="80" w:after="80"/>
      </w:pPr>
    </w:p>
    <w:p>
      <w:r>
        <w:br w:type="page"/>
      </w:r>
    </w:p>
    <w:p>
      <w:pPr>
        <w:pStyle w:val="Heading1"/>
        <w:jc w:val="left"/>
      </w:pPr>
      <w:r>
        <w:rPr>
          <w:rFonts w:ascii="Calibri" w:hAnsi="Calibri"/>
          <w:b/>
          <w:color w:val="461E78"/>
          <w:sz w:val="36"/>
        </w:rPr>
        <w:t>Phase 6 — Build &amp; Release for iOS</w:t>
      </w:r>
    </w:p>
    <w:p>
      <w:pPr>
        <w:spacing w:before="80" w:after="120"/>
      </w:pPr>
      <w:r>
        <w:rPr>
          <w:rFonts w:ascii="Calibri" w:hAnsi="Calibri"/>
          <w:b w:val="0"/>
          <w:i w:val="0"/>
          <w:sz w:val="22"/>
        </w:rPr>
        <w:t>Requires a Mac with Xcode installed and an Apple Developer account ($99/year).</w:t>
      </w:r>
    </w:p>
    <w:p>
      <w:pPr>
        <w:pStyle w:val="Heading2"/>
        <w:jc w:val="left"/>
      </w:pPr>
      <w:r>
        <w:rPr>
          <w:rFonts w:ascii="Calibri" w:hAnsi="Calibri"/>
          <w:b/>
          <w:color w:val="1F497D"/>
          <w:sz w:val="28"/>
        </w:rPr>
        <w:t>Step 19 — Configure Bundle ID &amp; Signing in Xcode</w:t>
      </w:r>
    </w:p>
    <w:p>
      <w:pPr>
        <w:pStyle w:val="ListNumber"/>
        <w:spacing w:after="60"/>
        <w:ind w:left="432"/>
      </w:pPr>
      <w:r>
        <w:rPr>
          <w:rFonts w:ascii="Calibri" w:hAnsi="Calibri"/>
          <w:b w:val="0"/>
          <w:i w:val="0"/>
          <w:sz w:val="21"/>
        </w:rPr>
        <w:t>Open a terminal and run: open ios/Runner.xcworkspace</w:t>
      </w:r>
    </w:p>
    <w:p>
      <w:pPr>
        <w:pStyle w:val="ListNumber"/>
        <w:spacing w:after="60"/>
        <w:ind w:left="432"/>
      </w:pPr>
      <w:r>
        <w:rPr>
          <w:rFonts w:ascii="Calibri" w:hAnsi="Calibri"/>
          <w:b w:val="0"/>
          <w:i w:val="0"/>
          <w:sz w:val="21"/>
        </w:rPr>
        <w:t>In Xcode, select Runner in the left sidebar → signing &amp; Capabilities tab.</w:t>
      </w:r>
    </w:p>
    <w:p>
      <w:pPr>
        <w:pStyle w:val="ListNumber"/>
        <w:spacing w:after="60"/>
        <w:ind w:left="432"/>
      </w:pPr>
      <w:r>
        <w:rPr>
          <w:rFonts w:ascii="Calibri" w:hAnsi="Calibri"/>
          <w:b w:val="0"/>
          <w:i w:val="0"/>
          <w:sz w:val="21"/>
        </w:rPr>
        <w:t>Set Team to your Apple Developer team.</w:t>
      </w:r>
    </w:p>
    <w:p>
      <w:pPr>
        <w:pStyle w:val="ListNumber"/>
        <w:spacing w:after="60"/>
        <w:ind w:left="432"/>
      </w:pPr>
      <w:r>
        <w:rPr>
          <w:rFonts w:ascii="Calibri" w:hAnsi="Calibri"/>
          <w:b w:val="0"/>
          <w:i w:val="0"/>
          <w:sz w:val="21"/>
        </w:rPr>
        <w:t>Set Bundle Identifier to a unique reverse-domain ID, e.g. com.yourcompany.rwaapp.</w:t>
      </w:r>
    </w:p>
    <w:p>
      <w:pPr>
        <w:pStyle w:val="ListNumber"/>
        <w:spacing w:after="60"/>
        <w:ind w:left="432"/>
      </w:pPr>
      <w:r>
        <w:rPr>
          <w:rFonts w:ascii="Calibri" w:hAnsi="Calibri"/>
          <w:b w:val="0"/>
          <w:i w:val="0"/>
          <w:sz w:val="21"/>
        </w:rPr>
        <w:t>Enable Automatically manage signing.</w:t>
      </w:r>
    </w:p>
    <w:p>
      <w:pPr>
        <w:spacing w:before="80" w:after="120"/>
        <w:ind w:left="288"/>
        <w:shd w:val="clear" w:color="auto" w:fill="FCE8E8"/>
      </w:pPr>
      <w:r>
        <w:rPr>
          <w:rFonts w:ascii="Calibri" w:hAnsi="Calibri"/>
          <w:b/>
          <w:i w:val="0"/>
          <w:color w:val="B41414"/>
          <w:sz w:val="20"/>
        </w:rPr>
        <w:t xml:space="preserve">🚫 IMPORTANT: </w:t>
      </w:r>
      <w:r>
        <w:rPr>
          <w:rFonts w:ascii="Calibri" w:hAnsi="Calibri"/>
          <w:b w:val="0"/>
          <w:i w:val="0"/>
          <w:color w:val="B41414"/>
          <w:sz w:val="20"/>
        </w:rPr>
        <w:t>The bundle ID must match what you register in App Store Connect. Choose it carefully — it cannot be changed later.</w:t>
      </w:r>
    </w:p>
    <w:p>
      <w:pPr>
        <w:pStyle w:val="Heading2"/>
        <w:jc w:val="left"/>
      </w:pPr>
      <w:r>
        <w:rPr>
          <w:rFonts w:ascii="Calibri" w:hAnsi="Calibri"/>
          <w:b/>
          <w:color w:val="1F497D"/>
          <w:sz w:val="28"/>
        </w:rPr>
        <w:t>Step 20 — Build iOS Release</w:t>
      </w:r>
    </w:p>
    <w:p>
      <w:pPr>
        <w:spacing w:before="0" w:after="0"/>
        <w:ind w:left="432"/>
        <w:shd w:val="clear" w:color="auto" w:fill="F2F2F2"/>
      </w:pPr>
      <w:r>
        <w:rPr>
          <w:rFonts w:ascii="Courier New" w:hAnsi="Courier New"/>
          <w:color w:val="1E1E1E"/>
          <w:sz w:val="18"/>
        </w:rPr>
        <w:t>flutter build ipa --release</w:t>
      </w:r>
    </w:p>
    <w:p>
      <w:pPr>
        <w:spacing w:before="0" w:after="80"/>
      </w:pPr>
    </w:p>
    <w:p>
      <w:pPr>
        <w:spacing w:before="80" w:after="80"/>
      </w:pPr>
      <w:r>
        <w:rPr>
          <w:rFonts w:ascii="Calibri" w:hAnsi="Calibri"/>
          <w:b w:val="0"/>
          <w:i w:val="0"/>
          <w:sz w:val="22"/>
        </w:rPr>
        <w:t>This creates a .ipa file at: build/ios/ipa/rms_app.ipa</w:t>
      </w:r>
    </w:p>
    <w:p>
      <w:pPr>
        <w:pStyle w:val="Heading2"/>
        <w:jc w:val="left"/>
      </w:pPr>
      <w:r>
        <w:rPr>
          <w:rFonts w:ascii="Calibri" w:hAnsi="Calibri"/>
          <w:b/>
          <w:color w:val="1F497D"/>
          <w:sz w:val="28"/>
        </w:rPr>
        <w:t>Step 21 — Upload to App Store Connect</w:t>
      </w:r>
    </w:p>
    <w:p>
      <w:pPr>
        <w:pStyle w:val="ListNumber"/>
        <w:spacing w:after="60"/>
        <w:ind w:left="432"/>
      </w:pPr>
      <w:r>
        <w:rPr>
          <w:rFonts w:ascii="Calibri" w:hAnsi="Calibri"/>
          <w:b w:val="0"/>
          <w:i w:val="0"/>
          <w:sz w:val="21"/>
        </w:rPr>
        <w:t>Open Xcode → Product → Archive (or use the Transporter app).</w:t>
      </w:r>
    </w:p>
    <w:p>
      <w:pPr>
        <w:pStyle w:val="ListNumber"/>
        <w:spacing w:after="60"/>
        <w:ind w:left="432"/>
      </w:pPr>
      <w:r>
        <w:rPr>
          <w:rFonts w:ascii="Calibri" w:hAnsi="Calibri"/>
          <w:b w:val="0"/>
          <w:i w:val="0"/>
          <w:sz w:val="21"/>
        </w:rPr>
        <w:t>Click Distribute App → App Store Connect → Upload.</w:t>
      </w:r>
    </w:p>
    <w:p>
      <w:pPr>
        <w:pStyle w:val="ListNumber"/>
        <w:spacing w:after="60"/>
        <w:ind w:left="432"/>
      </w:pPr>
      <w:r>
        <w:rPr>
          <w:rFonts w:ascii="Calibri" w:hAnsi="Calibri"/>
          <w:b w:val="0"/>
          <w:i w:val="0"/>
          <w:sz w:val="21"/>
        </w:rPr>
        <w:t>In App Store Connect (appstoreconnect.apple.com), create a new App if you haven't already.</w:t>
      </w:r>
    </w:p>
    <w:p>
      <w:pPr>
        <w:pStyle w:val="ListNumber"/>
        <w:spacing w:after="60"/>
        <w:ind w:left="432"/>
      </w:pPr>
      <w:r>
        <w:rPr>
          <w:rFonts w:ascii="Calibri" w:hAnsi="Calibri"/>
          <w:b w:val="0"/>
          <w:i w:val="0"/>
          <w:sz w:val="21"/>
        </w:rPr>
        <w:t>Fill in app metadata: name, description, screenshots (required for each device size), keywords, and privacy policy URL.</w:t>
      </w:r>
    </w:p>
    <w:p>
      <w:pPr>
        <w:pStyle w:val="ListNumber"/>
        <w:spacing w:after="60"/>
        <w:ind w:left="432"/>
      </w:pPr>
      <w:r>
        <w:rPr>
          <w:rFonts w:ascii="Calibri" w:hAnsi="Calibri"/>
          <w:b w:val="0"/>
          <w:i w:val="0"/>
          <w:sz w:val="21"/>
        </w:rPr>
        <w:t>Submit for TestFlight review first, then for App Store review when ready.</w:t>
      </w:r>
    </w:p>
    <w:p>
      <w:pPr>
        <w:spacing w:before="80" w:after="80"/>
      </w:pPr>
    </w:p>
    <w:p>
      <w:r>
        <w:br w:type="page"/>
      </w:r>
    </w:p>
    <w:p>
      <w:pPr>
        <w:pStyle w:val="Heading1"/>
        <w:jc w:val="left"/>
      </w:pPr>
      <w:r>
        <w:rPr>
          <w:rFonts w:ascii="Calibri" w:hAnsi="Calibri"/>
          <w:b/>
          <w:color w:val="00783C"/>
          <w:sz w:val="36"/>
        </w:rPr>
        <w:t>Phase 7 — Release to Google Play Store</w:t>
      </w:r>
    </w:p>
    <w:p>
      <w:pPr>
        <w:spacing w:before="80" w:after="120"/>
      </w:pPr>
      <w:r>
        <w:rPr>
          <w:rFonts w:ascii="Calibri" w:hAnsi="Calibri"/>
          <w:b w:val="0"/>
          <w:i w:val="0"/>
          <w:sz w:val="22"/>
        </w:rPr>
        <w:t>Requires a Google Play Developer account ($25 one-time fee).</w:t>
      </w:r>
    </w:p>
    <w:p>
      <w:pPr>
        <w:pStyle w:val="Heading2"/>
        <w:jc w:val="left"/>
      </w:pPr>
      <w:r>
        <w:rPr>
          <w:rFonts w:ascii="Calibri" w:hAnsi="Calibri"/>
          <w:b/>
          <w:color w:val="1F497D"/>
          <w:sz w:val="28"/>
        </w:rPr>
        <w:t>Step 22 — Create a Play Console Account</w:t>
      </w:r>
    </w:p>
    <w:p>
      <w:pPr>
        <w:pStyle w:val="ListNumber"/>
        <w:spacing w:after="60"/>
        <w:ind w:left="432"/>
      </w:pPr>
      <w:r>
        <w:rPr>
          <w:rFonts w:ascii="Calibri" w:hAnsi="Calibri"/>
          <w:b w:val="0"/>
          <w:i w:val="0"/>
          <w:sz w:val="21"/>
        </w:rPr>
        <w:t>Go to play.google.com/console and sign in with a Google account.</w:t>
      </w:r>
    </w:p>
    <w:p>
      <w:pPr>
        <w:pStyle w:val="ListNumber"/>
        <w:spacing w:after="60"/>
        <w:ind w:left="432"/>
      </w:pPr>
      <w:r>
        <w:rPr>
          <w:rFonts w:ascii="Calibri" w:hAnsi="Calibri"/>
          <w:b w:val="0"/>
          <w:i w:val="0"/>
          <w:sz w:val="21"/>
        </w:rPr>
        <w:t>Pay the $25 registration fee and complete the developer profile.</w:t>
      </w:r>
    </w:p>
    <w:p>
      <w:pPr>
        <w:pStyle w:val="ListNumber"/>
        <w:spacing w:after="60"/>
        <w:ind w:left="432"/>
      </w:pPr>
      <w:r>
        <w:rPr>
          <w:rFonts w:ascii="Calibri" w:hAnsi="Calibri"/>
          <w:b w:val="0"/>
          <w:i w:val="0"/>
          <w:sz w:val="21"/>
        </w:rPr>
        <w:t>Create a new app: click All Apps → Create App.</w:t>
      </w:r>
    </w:p>
    <w:p>
      <w:pPr>
        <w:pStyle w:val="Heading2"/>
        <w:jc w:val="left"/>
      </w:pPr>
      <w:r>
        <w:rPr>
          <w:rFonts w:ascii="Calibri" w:hAnsi="Calibri"/>
          <w:b/>
          <w:color w:val="1F497D"/>
          <w:sz w:val="28"/>
        </w:rPr>
        <w:t>Step 23 — Prepare Store Listing</w:t>
      </w:r>
    </w:p>
    <w:p>
      <w:pPr>
        <w:spacing w:before="80" w:after="80"/>
      </w:pPr>
      <w:r>
        <w:rPr>
          <w:rFonts w:ascii="Calibri" w:hAnsi="Calibri"/>
          <w:b w:val="0"/>
          <w:i w:val="0"/>
          <w:sz w:val="22"/>
        </w:rPr>
        <w:t>You will need the following before submitting:</w:t>
      </w:r>
    </w:p>
    <w:p>
      <w:pPr>
        <w:pStyle w:val="ListBullet"/>
        <w:spacing w:after="60"/>
        <w:ind w:left="432"/>
      </w:pPr>
      <w:r>
        <w:rPr>
          <w:rFonts w:ascii="Calibri" w:hAnsi="Calibri"/>
          <w:b w:val="0"/>
          <w:i w:val="0"/>
          <w:sz w:val="21"/>
        </w:rPr>
        <w:t>App title (30 chars max)</w:t>
      </w:r>
    </w:p>
    <w:p>
      <w:pPr>
        <w:pStyle w:val="ListBullet"/>
        <w:spacing w:after="60"/>
        <w:ind w:left="432"/>
      </w:pPr>
      <w:r>
        <w:rPr>
          <w:rFonts w:ascii="Calibri" w:hAnsi="Calibri"/>
          <w:b w:val="0"/>
          <w:i w:val="0"/>
          <w:sz w:val="21"/>
        </w:rPr>
        <w:t>Short description (80 chars max)</w:t>
      </w:r>
    </w:p>
    <w:p>
      <w:pPr>
        <w:pStyle w:val="ListBullet"/>
        <w:spacing w:after="60"/>
        <w:ind w:left="432"/>
      </w:pPr>
      <w:r>
        <w:rPr>
          <w:rFonts w:ascii="Calibri" w:hAnsi="Calibri"/>
          <w:b w:val="0"/>
          <w:i w:val="0"/>
          <w:sz w:val="21"/>
        </w:rPr>
        <w:t>Full description (4000 chars max)</w:t>
      </w:r>
    </w:p>
    <w:p>
      <w:pPr>
        <w:pStyle w:val="ListBullet"/>
        <w:spacing w:after="60"/>
        <w:ind w:left="432"/>
      </w:pPr>
      <w:r>
        <w:rPr>
          <w:rFonts w:ascii="Calibri" w:hAnsi="Calibri"/>
          <w:b w:val="0"/>
          <w:i w:val="0"/>
          <w:sz w:val="21"/>
        </w:rPr>
        <w:t>High-res icon: 512 × 512 px PNG</w:t>
      </w:r>
    </w:p>
    <w:p>
      <w:pPr>
        <w:pStyle w:val="ListBullet"/>
        <w:spacing w:after="60"/>
        <w:ind w:left="432"/>
      </w:pPr>
      <w:r>
        <w:rPr>
          <w:rFonts w:ascii="Calibri" w:hAnsi="Calibri"/>
          <w:b w:val="0"/>
          <w:i w:val="0"/>
          <w:sz w:val="21"/>
        </w:rPr>
        <w:t>Feature graphic: 1024 × 500 px PNG</w:t>
      </w:r>
    </w:p>
    <w:p>
      <w:pPr>
        <w:pStyle w:val="ListBullet"/>
        <w:spacing w:after="60"/>
        <w:ind w:left="432"/>
      </w:pPr>
      <w:r>
        <w:rPr>
          <w:rFonts w:ascii="Calibri" w:hAnsi="Calibri"/>
          <w:b w:val="0"/>
          <w:i w:val="0"/>
          <w:sz w:val="21"/>
        </w:rPr>
        <w:t>Screenshots: at least 2 phone screenshots (1080 × 1920 px or similar)</w:t>
      </w:r>
    </w:p>
    <w:p>
      <w:pPr>
        <w:pStyle w:val="ListBullet"/>
        <w:spacing w:after="60"/>
        <w:ind w:left="432"/>
      </w:pPr>
      <w:r>
        <w:rPr>
          <w:rFonts w:ascii="Calibri" w:hAnsi="Calibri"/>
          <w:b w:val="0"/>
          <w:i w:val="0"/>
          <w:sz w:val="21"/>
        </w:rPr>
        <w:t>Privacy policy URL (required for apps that handle personal data)</w:t>
      </w:r>
    </w:p>
    <w:p>
      <w:pPr>
        <w:pStyle w:val="ListBullet"/>
        <w:spacing w:after="60"/>
        <w:ind w:left="432"/>
      </w:pPr>
      <w:r>
        <w:rPr>
          <w:rFonts w:ascii="Calibri" w:hAnsi="Calibri"/>
          <w:b w:val="0"/>
          <w:i w:val="0"/>
          <w:sz w:val="21"/>
        </w:rPr>
        <w:t>Data safety form completed (what data you collect and why)</w:t>
      </w:r>
    </w:p>
    <w:p>
      <w:pPr>
        <w:pStyle w:val="Heading2"/>
        <w:jc w:val="left"/>
      </w:pPr>
      <w:r>
        <w:rPr>
          <w:rFonts w:ascii="Calibri" w:hAnsi="Calibri"/>
          <w:b/>
          <w:color w:val="1F497D"/>
          <w:sz w:val="28"/>
        </w:rPr>
        <w:t>Step 24 — Upload the AAB and Roll Out</w:t>
      </w:r>
    </w:p>
    <w:p>
      <w:pPr>
        <w:pStyle w:val="ListNumber"/>
        <w:spacing w:after="60"/>
        <w:ind w:left="432"/>
      </w:pPr>
      <w:r>
        <w:rPr>
          <w:rFonts w:ascii="Calibri" w:hAnsi="Calibri"/>
          <w:b w:val="0"/>
          <w:i w:val="0"/>
          <w:sz w:val="21"/>
        </w:rPr>
        <w:t>In Play Console → Testing → Internal Testing, create a new release.</w:t>
      </w:r>
    </w:p>
    <w:p>
      <w:pPr>
        <w:pStyle w:val="ListNumber"/>
        <w:spacing w:after="60"/>
        <w:ind w:left="432"/>
      </w:pPr>
      <w:r>
        <w:rPr>
          <w:rFonts w:ascii="Calibri" w:hAnsi="Calibri"/>
          <w:b w:val="0"/>
          <w:i w:val="0"/>
          <w:sz w:val="21"/>
        </w:rPr>
        <w:t>Upload the .aab file from build/app/outputs/bundle/release/app-release.aab</w:t>
      </w:r>
    </w:p>
    <w:p>
      <w:pPr>
        <w:pStyle w:val="ListNumber"/>
        <w:spacing w:after="60"/>
        <w:ind w:left="432"/>
      </w:pPr>
      <w:r>
        <w:rPr>
          <w:rFonts w:ascii="Calibri" w:hAnsi="Calibri"/>
          <w:b w:val="0"/>
          <w:i w:val="0"/>
          <w:sz w:val="21"/>
        </w:rPr>
        <w:t>Add release notes (what's new in this version).</w:t>
      </w:r>
    </w:p>
    <w:p>
      <w:pPr>
        <w:pStyle w:val="ListNumber"/>
        <w:spacing w:after="60"/>
        <w:ind w:left="432"/>
      </w:pPr>
      <w:r>
        <w:rPr>
          <w:rFonts w:ascii="Calibri" w:hAnsi="Calibri"/>
          <w:b w:val="0"/>
          <w:i w:val="0"/>
          <w:sz w:val="21"/>
        </w:rPr>
        <w:t>Roll out to Internal Testing and test with a small group first.</w:t>
      </w:r>
    </w:p>
    <w:p>
      <w:pPr>
        <w:pStyle w:val="ListNumber"/>
        <w:spacing w:after="60"/>
        <w:ind w:left="432"/>
      </w:pPr>
      <w:r>
        <w:rPr>
          <w:rFonts w:ascii="Calibri" w:hAnsi="Calibri"/>
          <w:b w:val="0"/>
          <w:i w:val="0"/>
          <w:sz w:val="21"/>
        </w:rPr>
        <w:t>When satisfied, promote to Production with a staged rollout (start with 10%, then 50%, then 100%).</w:t>
      </w:r>
    </w:p>
    <w:p>
      <w:pPr>
        <w:spacing w:before="80" w:after="120"/>
        <w:ind w:left="288"/>
        <w:shd w:val="clear" w:color="auto" w:fill="FFF3CD"/>
      </w:pPr>
      <w:r>
        <w:rPr>
          <w:rFonts w:ascii="Calibri" w:hAnsi="Calibri"/>
          <w:b/>
          <w:i w:val="0"/>
          <w:color w:val="854D00"/>
          <w:sz w:val="20"/>
        </w:rPr>
        <w:t xml:space="preserve">⚠ WARNING: </w:t>
      </w:r>
      <w:r>
        <w:rPr>
          <w:rFonts w:ascii="Calibri" w:hAnsi="Calibri"/>
          <w:b w:val="0"/>
          <w:i w:val="0"/>
          <w:color w:val="854D00"/>
          <w:sz w:val="20"/>
        </w:rPr>
        <w:t>Google requires a target API level of Android 14+ (API 34+) for new apps. Verify flutter.compileSdkVersion in android/app/build.gradle is 34 or higher.</w:t>
      </w:r>
    </w:p>
    <w:p>
      <w:pPr>
        <w:spacing w:before="80" w:after="80"/>
      </w:pPr>
    </w:p>
    <w:p>
      <w:r>
        <w:br w:type="page"/>
      </w:r>
    </w:p>
    <w:p>
      <w:pPr>
        <w:pStyle w:val="Heading1"/>
        <w:jc w:val="left"/>
      </w:pPr>
      <w:r>
        <w:rPr>
          <w:rFonts w:ascii="Calibri" w:hAnsi="Calibri"/>
          <w:b/>
          <w:color w:val="00508C"/>
          <w:sz w:val="36"/>
        </w:rPr>
        <w:t>Phase 8 — Deploy Web Version (Firebase Hosting)</w:t>
      </w:r>
    </w:p>
    <w:p>
      <w:pPr>
        <w:spacing w:before="80" w:after="120"/>
      </w:pPr>
      <w:r>
        <w:rPr>
          <w:rFonts w:ascii="Calibri" w:hAnsi="Calibri"/>
          <w:b w:val="0"/>
          <w:i w:val="0"/>
          <w:sz w:val="22"/>
        </w:rPr>
        <w:t>Estimated time: 10 minutes. Deploys the web version via Firebase Hosting.</w:t>
      </w:r>
    </w:p>
    <w:p>
      <w:pPr>
        <w:pStyle w:val="Heading2"/>
        <w:jc w:val="left"/>
      </w:pPr>
      <w:r>
        <w:rPr>
          <w:rFonts w:ascii="Calibri" w:hAnsi="Calibri"/>
          <w:b/>
          <w:color w:val="1F497D"/>
          <w:sz w:val="28"/>
        </w:rPr>
        <w:t>Step 25 — Build the Web Release</w:t>
      </w:r>
    </w:p>
    <w:p>
      <w:pPr>
        <w:spacing w:before="0" w:after="0"/>
        <w:ind w:left="432"/>
        <w:shd w:val="clear" w:color="auto" w:fill="F2F2F2"/>
      </w:pPr>
      <w:r>
        <w:rPr>
          <w:rFonts w:ascii="Courier New" w:hAnsi="Courier New"/>
          <w:color w:val="1E1E1E"/>
          <w:sz w:val="18"/>
        </w:rPr>
        <w:t>flutter build web --release</w:t>
      </w:r>
    </w:p>
    <w:p>
      <w:pPr>
        <w:spacing w:before="0" w:after="80"/>
      </w:pPr>
    </w:p>
    <w:p>
      <w:pPr>
        <w:pStyle w:val="Heading2"/>
        <w:jc w:val="left"/>
      </w:pPr>
      <w:r>
        <w:rPr>
          <w:rFonts w:ascii="Calibri" w:hAnsi="Calibri"/>
          <w:b/>
          <w:color w:val="1F497D"/>
          <w:sz w:val="28"/>
        </w:rPr>
        <w:t>Step 26 — Deploy to Firebase Hosting</w:t>
      </w:r>
    </w:p>
    <w:p>
      <w:pPr>
        <w:spacing w:before="0" w:after="0"/>
        <w:ind w:left="432"/>
        <w:shd w:val="clear" w:color="auto" w:fill="F2F2F2"/>
      </w:pPr>
      <w:r>
        <w:rPr>
          <w:rFonts w:ascii="Courier New" w:hAnsi="Courier New"/>
          <w:color w:val="1E1E1E"/>
          <w:sz w:val="18"/>
        </w:rPr>
        <w:t>firebase deploy --only hosting</w:t>
      </w:r>
    </w:p>
    <w:p>
      <w:pPr>
        <w:spacing w:before="0" w:after="80"/>
      </w:pPr>
    </w:p>
    <w:p>
      <w:pPr>
        <w:spacing w:before="80" w:after="80"/>
      </w:pPr>
      <w:r>
        <w:rPr>
          <w:rFonts w:ascii="Calibri" w:hAnsi="Calibri"/>
          <w:b w:val="0"/>
          <w:i w:val="0"/>
          <w:sz w:val="22"/>
        </w:rPr>
        <w:t>Your app will be live at https://rms-app-3d585.web.app (and any custom domain you configure).</w:t>
      </w:r>
    </w:p>
    <w:p>
      <w:pPr>
        <w:pStyle w:val="Heading2"/>
        <w:jc w:val="left"/>
      </w:pPr>
      <w:r>
        <w:rPr>
          <w:rFonts w:ascii="Calibri" w:hAnsi="Calibri"/>
          <w:b/>
          <w:color w:val="1F497D"/>
          <w:sz w:val="28"/>
        </w:rPr>
        <w:t>Step 27 — Set Up a Custom Domain (Optional)</w:t>
      </w:r>
    </w:p>
    <w:p>
      <w:pPr>
        <w:pStyle w:val="ListNumber"/>
        <w:spacing w:after="60"/>
        <w:ind w:left="432"/>
      </w:pPr>
      <w:r>
        <w:rPr>
          <w:rFonts w:ascii="Calibri" w:hAnsi="Calibri"/>
          <w:b w:val="0"/>
          <w:i w:val="0"/>
          <w:sz w:val="21"/>
        </w:rPr>
        <w:t>In Firebase Console → Hosting → Add Custom Domain.</w:t>
      </w:r>
    </w:p>
    <w:p>
      <w:pPr>
        <w:pStyle w:val="ListNumber"/>
        <w:spacing w:after="60"/>
        <w:ind w:left="432"/>
      </w:pPr>
      <w:r>
        <w:rPr>
          <w:rFonts w:ascii="Calibri" w:hAnsi="Calibri"/>
          <w:b w:val="0"/>
          <w:i w:val="0"/>
          <w:sz w:val="21"/>
        </w:rPr>
        <w:t>Follow the prompts to add a DNS TXT record at your domain registrar.</w:t>
      </w:r>
    </w:p>
    <w:p>
      <w:pPr>
        <w:pStyle w:val="ListNumber"/>
        <w:spacing w:after="60"/>
        <w:ind w:left="432"/>
      </w:pPr>
      <w:r>
        <w:rPr>
          <w:rFonts w:ascii="Calibri" w:hAnsi="Calibri"/>
          <w:b w:val="0"/>
          <w:i w:val="0"/>
          <w:sz w:val="21"/>
        </w:rPr>
        <w:t>After verification, add a CNAME record pointing to Firebase Hosting.</w:t>
      </w:r>
    </w:p>
    <w:p>
      <w:pPr>
        <w:spacing w:before="80" w:after="80"/>
      </w:pPr>
    </w:p>
    <w:p>
      <w:r>
        <w:br w:type="page"/>
      </w:r>
    </w:p>
    <w:p>
      <w:pPr>
        <w:pStyle w:val="Heading1"/>
        <w:jc w:val="left"/>
      </w:pPr>
      <w:r>
        <w:rPr>
          <w:rFonts w:ascii="Calibri" w:hAnsi="Calibri"/>
          <w:b/>
          <w:color w:val="3C3C3C"/>
          <w:sz w:val="36"/>
        </w:rPr>
        <w:t>Phase 9 — Post-Launch Monitoring &amp; Maintenance</w:t>
      </w:r>
    </w:p>
    <w:p>
      <w:pPr>
        <w:spacing w:before="80" w:after="120"/>
      </w:pPr>
      <w:r>
        <w:rPr>
          <w:rFonts w:ascii="Calibri" w:hAnsi="Calibri"/>
          <w:b w:val="0"/>
          <w:i w:val="0"/>
          <w:sz w:val="22"/>
        </w:rPr>
        <w:t>Set this up on launch day to stay informed about crashes and performance.</w:t>
      </w:r>
    </w:p>
    <w:p>
      <w:pPr>
        <w:pStyle w:val="Heading2"/>
        <w:jc w:val="left"/>
      </w:pPr>
      <w:r>
        <w:rPr>
          <w:rFonts w:ascii="Calibri" w:hAnsi="Calibri"/>
          <w:b/>
          <w:color w:val="1F497D"/>
          <w:sz w:val="28"/>
        </w:rPr>
        <w:t>Step 28 — Enable Firebase Crashlytics</w:t>
      </w:r>
    </w:p>
    <w:p>
      <w:pPr>
        <w:spacing w:before="80" w:after="80"/>
      </w:pPr>
      <w:r>
        <w:rPr>
          <w:rFonts w:ascii="Calibri" w:hAnsi="Calibri"/>
          <w:b w:val="0"/>
          <w:i w:val="0"/>
          <w:sz w:val="22"/>
        </w:rPr>
        <w:t>Crashlytics is already in your pubspec.yaml (firebase_crashlytics). Make sure it is initialised in main.dart:</w:t>
      </w:r>
    </w:p>
    <w:p>
      <w:pPr>
        <w:spacing w:before="0" w:after="0"/>
        <w:ind w:left="432"/>
        <w:shd w:val="clear" w:color="auto" w:fill="F2F2F2"/>
      </w:pPr>
      <w:r>
        <w:rPr>
          <w:rFonts w:ascii="Courier New" w:hAnsi="Courier New"/>
          <w:color w:val="1E1E1E"/>
          <w:sz w:val="18"/>
        </w:rPr>
        <w:t>void main() async {</w:t>
      </w:r>
    </w:p>
    <w:p>
      <w:pPr>
        <w:spacing w:before="0" w:after="0"/>
        <w:ind w:left="432"/>
        <w:shd w:val="clear" w:color="auto" w:fill="F2F2F2"/>
      </w:pPr>
      <w:r>
        <w:rPr>
          <w:rFonts w:ascii="Courier New" w:hAnsi="Courier New"/>
          <w:color w:val="1E1E1E"/>
          <w:sz w:val="18"/>
        </w:rPr>
        <w:t xml:space="preserve">  WidgetsFlutterBinding.ensureInitialized();</w:t>
      </w:r>
    </w:p>
    <w:p>
      <w:pPr>
        <w:spacing w:before="0" w:after="0"/>
        <w:ind w:left="432"/>
        <w:shd w:val="clear" w:color="auto" w:fill="F2F2F2"/>
      </w:pPr>
      <w:r>
        <w:rPr>
          <w:rFonts w:ascii="Courier New" w:hAnsi="Courier New"/>
          <w:color w:val="1E1E1E"/>
          <w:sz w:val="18"/>
        </w:rPr>
        <w:t xml:space="preserve">  await Firebase.initializeApp(</w:t>
      </w:r>
    </w:p>
    <w:p>
      <w:pPr>
        <w:spacing w:before="0" w:after="0"/>
        <w:ind w:left="432"/>
        <w:shd w:val="clear" w:color="auto" w:fill="F2F2F2"/>
      </w:pPr>
      <w:r>
        <w:rPr>
          <w:rFonts w:ascii="Courier New" w:hAnsi="Courier New"/>
          <w:color w:val="1E1E1E"/>
          <w:sz w:val="18"/>
        </w:rPr>
        <w:t xml:space="preserve">    options: DefaultFirebaseOptions.currentPlatform,</w:t>
      </w:r>
    </w:p>
    <w:p>
      <w:pPr>
        <w:spacing w:before="0" w:after="0"/>
        <w:ind w:left="432"/>
        <w:shd w:val="clear" w:color="auto" w:fill="F2F2F2"/>
      </w:pPr>
      <w:r>
        <w:rPr>
          <w:rFonts w:ascii="Courier New" w:hAnsi="Courier New"/>
          <w:color w:val="1E1E1E"/>
          <w:sz w:val="18"/>
        </w:rPr>
        <w:t xml:space="preserve">  );</w:t>
      </w:r>
    </w:p>
    <w:p>
      <w:pPr>
        <w:spacing w:before="0" w:after="0"/>
        <w:ind w:left="432"/>
        <w:shd w:val="clear" w:color="auto" w:fill="F2F2F2"/>
      </w:pPr>
      <w:r>
        <w:rPr>
          <w:rFonts w:ascii="Courier New" w:hAnsi="Courier New"/>
          <w:color w:val="1E1E1E"/>
          <w:sz w:val="18"/>
        </w:rPr>
        <w:t xml:space="preserve">  FlutterError.onError = FirebaseCrashlytics.instance.recordFlutterFatalError;</w:t>
      </w:r>
    </w:p>
    <w:p>
      <w:pPr>
        <w:spacing w:before="0" w:after="0"/>
        <w:ind w:left="432"/>
        <w:shd w:val="clear" w:color="auto" w:fill="F2F2F2"/>
      </w:pPr>
      <w:r>
        <w:rPr>
          <w:rFonts w:ascii="Courier New" w:hAnsi="Courier New"/>
          <w:color w:val="1E1E1E"/>
          <w:sz w:val="18"/>
        </w:rPr>
        <w:t xml:space="preserve">  runApp(const MyApp());</w:t>
      </w:r>
    </w:p>
    <w:p>
      <w:pPr>
        <w:spacing w:before="0" w:after="0"/>
        <w:ind w:left="432"/>
        <w:shd w:val="clear" w:color="auto" w:fill="F2F2F2"/>
      </w:pPr>
      <w:r>
        <w:rPr>
          <w:rFonts w:ascii="Courier New" w:hAnsi="Courier New"/>
          <w:color w:val="1E1E1E"/>
          <w:sz w:val="18"/>
        </w:rPr>
        <w:t>}</w:t>
      </w:r>
    </w:p>
    <w:p>
      <w:pPr>
        <w:spacing w:before="0" w:after="80"/>
      </w:pPr>
    </w:p>
    <w:p>
      <w:pPr>
        <w:pStyle w:val="Heading2"/>
        <w:jc w:val="left"/>
      </w:pPr>
      <w:r>
        <w:rPr>
          <w:rFonts w:ascii="Calibri" w:hAnsi="Calibri"/>
          <w:b/>
          <w:color w:val="1F497D"/>
          <w:sz w:val="28"/>
        </w:rPr>
        <w:t>Step 29 — Enable Firebase Performance Monitoring</w:t>
      </w:r>
    </w:p>
    <w:p>
      <w:pPr>
        <w:spacing w:before="80" w:after="80"/>
      </w:pPr>
      <w:r>
        <w:rPr>
          <w:rFonts w:ascii="Calibri" w:hAnsi="Calibri"/>
          <w:b w:val="0"/>
          <w:i w:val="0"/>
          <w:sz w:val="22"/>
        </w:rPr>
        <w:t>Add firebase_performance to pubspec.yaml and initialise it at startup. This gives you visibility into network request latency and screen render times.</w:t>
      </w:r>
    </w:p>
    <w:p>
      <w:pPr>
        <w:pStyle w:val="Heading2"/>
        <w:jc w:val="left"/>
      </w:pPr>
      <w:r>
        <w:rPr>
          <w:rFonts w:ascii="Calibri" w:hAnsi="Calibri"/>
          <w:b/>
          <w:color w:val="1F497D"/>
          <w:sz w:val="28"/>
        </w:rPr>
        <w:t>Step 30 — Set Up Firebase Alerts</w:t>
      </w:r>
    </w:p>
    <w:p>
      <w:pPr>
        <w:pStyle w:val="ListNumber"/>
        <w:spacing w:after="60"/>
        <w:ind w:left="432"/>
      </w:pPr>
      <w:r>
        <w:rPr>
          <w:rFonts w:ascii="Calibri" w:hAnsi="Calibri"/>
          <w:b w:val="0"/>
          <w:i w:val="0"/>
          <w:sz w:val="21"/>
        </w:rPr>
        <w:t>In Firebase Console → Crashlytics, enable email alerts for new crash types.</w:t>
      </w:r>
    </w:p>
    <w:p>
      <w:pPr>
        <w:pStyle w:val="ListNumber"/>
        <w:spacing w:after="60"/>
        <w:ind w:left="432"/>
      </w:pPr>
      <w:r>
        <w:rPr>
          <w:rFonts w:ascii="Calibri" w:hAnsi="Calibri"/>
          <w:b w:val="0"/>
          <w:i w:val="0"/>
          <w:sz w:val="21"/>
        </w:rPr>
        <w:t>In Firebase Console → Usage and billing, set up a budget alert to avoid unexpected costs.</w:t>
      </w:r>
    </w:p>
    <w:p>
      <w:pPr>
        <w:pStyle w:val="ListNumber"/>
        <w:spacing w:after="60"/>
        <w:ind w:left="432"/>
      </w:pPr>
      <w:r>
        <w:rPr>
          <w:rFonts w:ascii="Calibri" w:hAnsi="Calibri"/>
          <w:b w:val="0"/>
          <w:i w:val="0"/>
          <w:sz w:val="21"/>
        </w:rPr>
        <w:t>In Google Cloud Console → Cloud Functions, set up error rate alerts.</w:t>
      </w:r>
    </w:p>
    <w:p>
      <w:pPr>
        <w:spacing w:before="40" w:after="40"/>
        <w:pBdr>
          <w:bottom w:val="single" w:sz="6" w:space="1" w:color="CCCCCC"/>
        </w:pBdr>
      </w:pPr>
    </w:p>
    <w:p>
      <w:pPr>
        <w:spacing w:before="80" w:after="80"/>
      </w:pPr>
    </w:p>
    <w:p>
      <w:pPr>
        <w:pStyle w:val="Heading1"/>
        <w:jc w:val="left"/>
      </w:pPr>
      <w:r>
        <w:rPr>
          <w:rFonts w:ascii="Calibri" w:hAnsi="Calibri"/>
          <w:b/>
          <w:color w:val="1F497D"/>
          <w:sz w:val="36"/>
        </w:rPr>
        <w:t>Final Deployment Checklist</w:t>
      </w:r>
    </w:p>
    <w:p>
      <w:pPr>
        <w:spacing w:before="80" w:after="120"/>
      </w:pPr>
      <w:r>
        <w:rPr>
          <w:rFonts w:ascii="Calibri" w:hAnsi="Calibri"/>
          <w:b w:val="0"/>
          <w:i w:val="0"/>
          <w:sz w:val="22"/>
        </w:rPr>
        <w:t>Before going live, confirm every item below:</w:t>
      </w:r>
    </w:p>
    <w:p>
      <w:pPr>
        <w:pStyle w:val="ListBullet"/>
        <w:spacing w:after="40"/>
        <w:ind w:left="432"/>
      </w:pPr>
      <w:r>
        <w:rPr>
          <w:rFonts w:ascii="Calibri" w:hAnsi="Calibri"/>
          <w:b/>
          <w:i w:val="0"/>
          <w:color w:val="1F497D"/>
          <w:sz w:val="20"/>
        </w:rPr>
        <w:t xml:space="preserve">[Phase 1]  </w:t>
      </w:r>
      <w:r>
        <w:rPr>
          <w:rFonts w:ascii="Calibri" w:hAnsi="Calibri"/>
          <w:b w:val="0"/>
          <w:i w:val="0"/>
          <w:sz w:val="20"/>
        </w:rPr>
        <w:t>Gmail App Password revoked and regenerated</w:t>
      </w:r>
    </w:p>
    <w:p>
      <w:pPr>
        <w:pStyle w:val="ListBullet"/>
        <w:spacing w:after="40"/>
        <w:ind w:left="432"/>
      </w:pPr>
      <w:r>
        <w:rPr>
          <w:rFonts w:ascii="Calibri" w:hAnsi="Calibri"/>
          <w:b/>
          <w:i w:val="0"/>
          <w:color w:val="1F497D"/>
          <w:sz w:val="20"/>
        </w:rPr>
        <w:t xml:space="preserve">[Phase 1]  </w:t>
      </w:r>
      <w:r>
        <w:rPr>
          <w:rFonts w:ascii="Calibri" w:hAnsi="Calibri"/>
          <w:b w:val="0"/>
          <w:i w:val="0"/>
          <w:sz w:val="20"/>
        </w:rPr>
        <w:t>functions/.env removed from git, secrets in Firebase config</w:t>
      </w:r>
    </w:p>
    <w:p>
      <w:pPr>
        <w:pStyle w:val="ListBullet"/>
        <w:spacing w:after="40"/>
        <w:ind w:left="432"/>
      </w:pPr>
      <w:r>
        <w:rPr>
          <w:rFonts w:ascii="Calibri" w:hAnsi="Calibri"/>
          <w:b/>
          <w:i w:val="0"/>
          <w:color w:val="1F497D"/>
          <w:sz w:val="20"/>
        </w:rPr>
        <w:t xml:space="preserve">[Phase 1]  </w:t>
      </w:r>
      <w:r>
        <w:rPr>
          <w:rFonts w:ascii="Calibri" w:hAnsi="Calibri"/>
          <w:b w:val="0"/>
          <w:i w:val="0"/>
          <w:sz w:val="20"/>
        </w:rPr>
        <w:t>.gitignore updated for .env, build/, key.properties, *.jks</w:t>
      </w:r>
    </w:p>
    <w:p>
      <w:pPr>
        <w:pStyle w:val="ListBullet"/>
        <w:spacing w:after="40"/>
        <w:ind w:left="432"/>
      </w:pPr>
      <w:r>
        <w:rPr>
          <w:rFonts w:ascii="Calibri" w:hAnsi="Calibri"/>
          <w:b/>
          <w:i w:val="0"/>
          <w:color w:val="1F497D"/>
          <w:sz w:val="20"/>
        </w:rPr>
        <w:t xml:space="preserve">[Phase 2]  </w:t>
      </w:r>
      <w:r>
        <w:rPr>
          <w:rFonts w:ascii="Calibri" w:hAnsi="Calibri"/>
          <w:b w:val="0"/>
          <w:i w:val="0"/>
          <w:sz w:val="20"/>
        </w:rPr>
        <w:t>Production keystore created and stored securely (not in repo)</w:t>
      </w:r>
    </w:p>
    <w:p>
      <w:pPr>
        <w:pStyle w:val="ListBullet"/>
        <w:spacing w:after="40"/>
        <w:ind w:left="432"/>
      </w:pPr>
      <w:r>
        <w:rPr>
          <w:rFonts w:ascii="Calibri" w:hAnsi="Calibri"/>
          <w:b/>
          <w:i w:val="0"/>
          <w:color w:val="1F497D"/>
          <w:sz w:val="20"/>
        </w:rPr>
        <w:t xml:space="preserve">[Phase 2]  </w:t>
      </w:r>
      <w:r>
        <w:rPr>
          <w:rFonts w:ascii="Calibri" w:hAnsi="Calibri"/>
          <w:b w:val="0"/>
          <w:i w:val="0"/>
          <w:sz w:val="20"/>
        </w:rPr>
        <w:t>android/app/build.gradle updated to use keystore</w:t>
      </w:r>
    </w:p>
    <w:p>
      <w:pPr>
        <w:pStyle w:val="ListBullet"/>
        <w:spacing w:after="40"/>
        <w:ind w:left="432"/>
      </w:pPr>
      <w:r>
        <w:rPr>
          <w:rFonts w:ascii="Calibri" w:hAnsi="Calibri"/>
          <w:b/>
          <w:i w:val="0"/>
          <w:color w:val="1F497D"/>
          <w:sz w:val="20"/>
        </w:rPr>
        <w:t xml:space="preserve">[Phase 2]  </w:t>
      </w:r>
      <w:r>
        <w:rPr>
          <w:rFonts w:ascii="Calibri" w:hAnsi="Calibri"/>
          <w:b w:val="0"/>
          <w:i w:val="0"/>
          <w:sz w:val="20"/>
        </w:rPr>
        <w:t>flutter build appbundle --release succeeds without errors</w:t>
      </w:r>
    </w:p>
    <w:p>
      <w:pPr>
        <w:pStyle w:val="ListBullet"/>
        <w:spacing w:after="40"/>
        <w:ind w:left="432"/>
      </w:pPr>
      <w:r>
        <w:rPr>
          <w:rFonts w:ascii="Calibri" w:hAnsi="Calibri"/>
          <w:b/>
          <w:i w:val="0"/>
          <w:color w:val="1F497D"/>
          <w:sz w:val="20"/>
        </w:rPr>
        <w:t xml:space="preserve">[Phase 3]  </w:t>
      </w:r>
      <w:r>
        <w:rPr>
          <w:rFonts w:ascii="Calibri" w:hAnsi="Calibri"/>
          <w:b w:val="0"/>
          <w:i w:val="0"/>
          <w:sz w:val="20"/>
        </w:rPr>
        <w:t>All hardcoded URLs replaced with AppConfig references</w:t>
      </w:r>
    </w:p>
    <w:p>
      <w:pPr>
        <w:pStyle w:val="ListBullet"/>
        <w:spacing w:after="40"/>
        <w:ind w:left="432"/>
      </w:pPr>
      <w:r>
        <w:rPr>
          <w:rFonts w:ascii="Calibri" w:hAnsi="Calibri"/>
          <w:b/>
          <w:i w:val="0"/>
          <w:color w:val="1F497D"/>
          <w:sz w:val="20"/>
        </w:rPr>
        <w:t xml:space="preserve">[Phase 3]  </w:t>
      </w:r>
      <w:r>
        <w:rPr>
          <w:rFonts w:ascii="Calibri" w:hAnsi="Calibri"/>
          <w:b w:val="0"/>
          <w:i w:val="0"/>
          <w:sz w:val="20"/>
        </w:rPr>
        <w:t>All empty catch{} blocks now log errors</w:t>
      </w:r>
    </w:p>
    <w:p>
      <w:pPr>
        <w:pStyle w:val="ListBullet"/>
        <w:spacing w:after="40"/>
        <w:ind w:left="432"/>
      </w:pPr>
      <w:r>
        <w:rPr>
          <w:rFonts w:ascii="Calibri" w:hAnsi="Calibri"/>
          <w:b/>
          <w:i w:val="0"/>
          <w:color w:val="1F497D"/>
          <w:sz w:val="20"/>
        </w:rPr>
        <w:t xml:space="preserve">[Phase 3]  </w:t>
      </w:r>
      <w:r>
        <w:rPr>
          <w:rFonts w:ascii="Calibri" w:hAnsi="Calibri"/>
          <w:b w:val="0"/>
          <w:i w:val="0"/>
          <w:sz w:val="20"/>
        </w:rPr>
        <w:t>All debugPrint calls replaced with logger</w:t>
      </w:r>
    </w:p>
    <w:p>
      <w:pPr>
        <w:pStyle w:val="ListBullet"/>
        <w:spacing w:after="40"/>
        <w:ind w:left="432"/>
      </w:pPr>
      <w:r>
        <w:rPr>
          <w:rFonts w:ascii="Calibri" w:hAnsi="Calibri"/>
          <w:b/>
          <w:i w:val="0"/>
          <w:color w:val="1F497D"/>
          <w:sz w:val="20"/>
        </w:rPr>
        <w:t xml:space="preserve">[Phase 4]  </w:t>
      </w:r>
      <w:r>
        <w:rPr>
          <w:rFonts w:ascii="Calibri" w:hAnsi="Calibri"/>
          <w:b w:val="0"/>
          <w:i w:val="0"/>
          <w:sz w:val="20"/>
        </w:rPr>
        <w:t>flutter analyze returns zero errors</w:t>
      </w:r>
    </w:p>
    <w:p>
      <w:pPr>
        <w:pStyle w:val="ListBullet"/>
        <w:spacing w:after="40"/>
        <w:ind w:left="432"/>
      </w:pPr>
      <w:r>
        <w:rPr>
          <w:rFonts w:ascii="Calibri" w:hAnsi="Calibri"/>
          <w:b/>
          <w:i w:val="0"/>
          <w:color w:val="1F497D"/>
          <w:sz w:val="20"/>
        </w:rPr>
        <w:t xml:space="preserve">[Phase 4]  </w:t>
      </w:r>
      <w:r>
        <w:rPr>
          <w:rFonts w:ascii="Calibri" w:hAnsi="Calibri"/>
          <w:b w:val="0"/>
          <w:i w:val="0"/>
          <w:sz w:val="20"/>
        </w:rPr>
        <w:t>flutter test passes</w:t>
      </w:r>
    </w:p>
    <w:p>
      <w:pPr>
        <w:pStyle w:val="ListBullet"/>
        <w:spacing w:after="40"/>
        <w:ind w:left="432"/>
      </w:pPr>
      <w:r>
        <w:rPr>
          <w:rFonts w:ascii="Calibri" w:hAnsi="Calibri"/>
          <w:b/>
          <w:i w:val="0"/>
          <w:color w:val="1F497D"/>
          <w:sz w:val="20"/>
        </w:rPr>
        <w:t xml:space="preserve">[Phase 5]  </w:t>
      </w:r>
      <w:r>
        <w:rPr>
          <w:rFonts w:ascii="Calibri" w:hAnsi="Calibri"/>
          <w:b w:val="0"/>
          <w:i w:val="0"/>
          <w:sz w:val="20"/>
        </w:rPr>
        <w:t>firebase deploy --only functions succeeds</w:t>
      </w:r>
    </w:p>
    <w:p>
      <w:pPr>
        <w:pStyle w:val="ListBullet"/>
        <w:spacing w:after="40"/>
        <w:ind w:left="432"/>
      </w:pPr>
      <w:r>
        <w:rPr>
          <w:rFonts w:ascii="Calibri" w:hAnsi="Calibri"/>
          <w:b/>
          <w:i w:val="0"/>
          <w:color w:val="1F497D"/>
          <w:sz w:val="20"/>
        </w:rPr>
        <w:t xml:space="preserve">[Phase 5]  </w:t>
      </w:r>
      <w:r>
        <w:rPr>
          <w:rFonts w:ascii="Calibri" w:hAnsi="Calibri"/>
          <w:b w:val="0"/>
          <w:i w:val="0"/>
          <w:sz w:val="20"/>
        </w:rPr>
        <w:t>firebase deploy --only firestore:rules succeeds</w:t>
      </w:r>
    </w:p>
    <w:p>
      <w:pPr>
        <w:pStyle w:val="ListBullet"/>
        <w:spacing w:after="40"/>
        <w:ind w:left="432"/>
      </w:pPr>
      <w:r>
        <w:rPr>
          <w:rFonts w:ascii="Calibri" w:hAnsi="Calibri"/>
          <w:b/>
          <w:i w:val="0"/>
          <w:color w:val="1F497D"/>
          <w:sz w:val="20"/>
        </w:rPr>
        <w:t xml:space="preserve">[Phase 6]  </w:t>
      </w:r>
      <w:r>
        <w:rPr>
          <w:rFonts w:ascii="Calibri" w:hAnsi="Calibri"/>
          <w:b w:val="0"/>
          <w:i w:val="0"/>
          <w:sz w:val="20"/>
        </w:rPr>
        <w:t>iOS bundle ID set and matches App Store Connect</w:t>
      </w:r>
    </w:p>
    <w:p>
      <w:pPr>
        <w:pStyle w:val="ListBullet"/>
        <w:spacing w:after="40"/>
        <w:ind w:left="432"/>
      </w:pPr>
      <w:r>
        <w:rPr>
          <w:rFonts w:ascii="Calibri" w:hAnsi="Calibri"/>
          <w:b/>
          <w:i w:val="0"/>
          <w:color w:val="1F497D"/>
          <w:sz w:val="20"/>
        </w:rPr>
        <w:t xml:space="preserve">[Phase 6]  </w:t>
      </w:r>
      <w:r>
        <w:rPr>
          <w:rFonts w:ascii="Calibri" w:hAnsi="Calibri"/>
          <w:b w:val="0"/>
          <w:i w:val="0"/>
          <w:sz w:val="20"/>
        </w:rPr>
        <w:t>flutter build ipa --release succeeds</w:t>
      </w:r>
    </w:p>
    <w:p>
      <w:pPr>
        <w:pStyle w:val="ListBullet"/>
        <w:spacing w:after="40"/>
        <w:ind w:left="432"/>
      </w:pPr>
      <w:r>
        <w:rPr>
          <w:rFonts w:ascii="Calibri" w:hAnsi="Calibri"/>
          <w:b/>
          <w:i w:val="0"/>
          <w:color w:val="1F497D"/>
          <w:sz w:val="20"/>
        </w:rPr>
        <w:t xml:space="preserve">[Phase 7]  </w:t>
      </w:r>
      <w:r>
        <w:rPr>
          <w:rFonts w:ascii="Calibri" w:hAnsi="Calibri"/>
          <w:b w:val="0"/>
          <w:i w:val="0"/>
          <w:sz w:val="20"/>
        </w:rPr>
        <w:t>Play Console store listing complete with screenshots</w:t>
      </w:r>
    </w:p>
    <w:p>
      <w:pPr>
        <w:pStyle w:val="ListBullet"/>
        <w:spacing w:after="40"/>
        <w:ind w:left="432"/>
      </w:pPr>
      <w:r>
        <w:rPr>
          <w:rFonts w:ascii="Calibri" w:hAnsi="Calibri"/>
          <w:b/>
          <w:i w:val="0"/>
          <w:color w:val="1F497D"/>
          <w:sz w:val="20"/>
        </w:rPr>
        <w:t xml:space="preserve">[Phase 7]  </w:t>
      </w:r>
      <w:r>
        <w:rPr>
          <w:rFonts w:ascii="Calibri" w:hAnsi="Calibri"/>
          <w:b w:val="0"/>
          <w:i w:val="0"/>
          <w:sz w:val="20"/>
        </w:rPr>
        <w:t>AAB uploaded and tested via Internal Testing</w:t>
      </w:r>
    </w:p>
    <w:p>
      <w:pPr>
        <w:pStyle w:val="ListBullet"/>
        <w:spacing w:after="40"/>
        <w:ind w:left="432"/>
      </w:pPr>
      <w:r>
        <w:rPr>
          <w:rFonts w:ascii="Calibri" w:hAnsi="Calibri"/>
          <w:b/>
          <w:i w:val="0"/>
          <w:color w:val="1F497D"/>
          <w:sz w:val="20"/>
        </w:rPr>
        <w:t xml:space="preserve">[Phase 8]  </w:t>
      </w:r>
      <w:r>
        <w:rPr>
          <w:rFonts w:ascii="Calibri" w:hAnsi="Calibri"/>
          <w:b w:val="0"/>
          <w:i w:val="0"/>
          <w:sz w:val="20"/>
        </w:rPr>
        <w:t>firebase deploy --only hosting succeeds</w:t>
      </w:r>
    </w:p>
    <w:p>
      <w:pPr>
        <w:pStyle w:val="ListBullet"/>
        <w:spacing w:after="40"/>
        <w:ind w:left="432"/>
      </w:pPr>
      <w:r>
        <w:rPr>
          <w:rFonts w:ascii="Calibri" w:hAnsi="Calibri"/>
          <w:b/>
          <w:i w:val="0"/>
          <w:color w:val="1F497D"/>
          <w:sz w:val="20"/>
        </w:rPr>
        <w:t xml:space="preserve">[Phase 9]  </w:t>
      </w:r>
      <w:r>
        <w:rPr>
          <w:rFonts w:ascii="Calibri" w:hAnsi="Calibri"/>
          <w:b w:val="0"/>
          <w:i w:val="0"/>
          <w:sz w:val="20"/>
        </w:rPr>
        <w:t>Crashlytics initialised in main.dart</w:t>
      </w:r>
    </w:p>
    <w:p>
      <w:pPr>
        <w:pStyle w:val="ListBullet"/>
        <w:spacing w:after="40"/>
        <w:ind w:left="432"/>
      </w:pPr>
      <w:r>
        <w:rPr>
          <w:rFonts w:ascii="Calibri" w:hAnsi="Calibri"/>
          <w:b/>
          <w:i w:val="0"/>
          <w:color w:val="1F497D"/>
          <w:sz w:val="20"/>
        </w:rPr>
        <w:t xml:space="preserve">[Phase 9]  </w:t>
      </w:r>
      <w:r>
        <w:rPr>
          <w:rFonts w:ascii="Calibri" w:hAnsi="Calibri"/>
          <w:b w:val="0"/>
          <w:i w:val="0"/>
          <w:sz w:val="20"/>
        </w:rPr>
        <w:t>Budget alert configured in Firebase Console</w:t>
      </w:r>
    </w:p>
    <w:p>
      <w:pPr>
        <w:spacing w:before="80" w:after="80"/>
      </w:pPr>
    </w:p>
    <w:p>
      <w:pPr>
        <w:spacing w:before="80" w:after="120"/>
        <w:ind w:left="288"/>
        <w:shd w:val="clear" w:color="auto" w:fill="D9EAF7"/>
      </w:pPr>
      <w:r>
        <w:rPr>
          <w:rFonts w:ascii="Calibri" w:hAnsi="Calibri"/>
          <w:b/>
          <w:i w:val="0"/>
          <w:color w:val="1565C0"/>
          <w:sz w:val="20"/>
        </w:rPr>
        <w:t xml:space="preserve">ℹ NOTE: </w:t>
      </w:r>
      <w:r>
        <w:rPr>
          <w:rFonts w:ascii="Calibri" w:hAnsi="Calibri"/>
          <w:b w:val="0"/>
          <w:i w:val="0"/>
          <w:color w:val="1565C0"/>
          <w:sz w:val="20"/>
        </w:rPr>
        <w:t>If you get stuck on any step, the most helpful resources are: Flutter documentation (docs.flutter.dev), Firebase documentation (firebase.google.com/docs), and the official Play Console Help Center.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